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4ECA4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>&lt;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사전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준비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69E74045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 xml:space="preserve">1) GitHub </w:t>
      </w:r>
      <w:r w:rsidRPr="00795ED8">
        <w:rPr>
          <w:rFonts w:asciiTheme="majorHAnsi" w:hAnsiTheme="majorHAnsi" w:cstheme="majorHAnsi"/>
          <w:sz w:val="22"/>
          <w:lang w:eastAsia="ko-KR"/>
        </w:rPr>
        <w:t>계정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준비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및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이메일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인증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완료</w:t>
      </w:r>
    </w:p>
    <w:p w14:paraId="67997819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 xml:space="preserve">2) </w:t>
      </w:r>
      <w:r w:rsidRPr="00795ED8">
        <w:rPr>
          <w:rFonts w:asciiTheme="majorHAnsi" w:hAnsiTheme="majorHAnsi" w:cstheme="majorHAnsi"/>
          <w:sz w:val="22"/>
          <w:lang w:eastAsia="ko-KR"/>
        </w:rPr>
        <w:t>로컬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PC </w:t>
      </w:r>
      <w:r w:rsidRPr="00795ED8">
        <w:rPr>
          <w:rFonts w:asciiTheme="majorHAnsi" w:hAnsiTheme="majorHAnsi" w:cstheme="majorHAnsi"/>
          <w:sz w:val="22"/>
          <w:lang w:eastAsia="ko-KR"/>
        </w:rPr>
        <w:t>또는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실습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VM</w:t>
      </w:r>
      <w:r w:rsidRPr="00795ED8">
        <w:rPr>
          <w:rFonts w:asciiTheme="majorHAnsi" w:hAnsiTheme="majorHAnsi" w:cstheme="majorHAnsi"/>
          <w:sz w:val="22"/>
          <w:lang w:eastAsia="ko-KR"/>
        </w:rPr>
        <w:t>에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Git </w:t>
      </w:r>
      <w:r w:rsidRPr="00795ED8">
        <w:rPr>
          <w:rFonts w:asciiTheme="majorHAnsi" w:hAnsiTheme="majorHAnsi" w:cstheme="majorHAnsi"/>
          <w:sz w:val="22"/>
          <w:lang w:eastAsia="ko-KR"/>
        </w:rPr>
        <w:t>설치</w:t>
      </w:r>
    </w:p>
    <w:p w14:paraId="67E927A9" w14:textId="23D77D9B" w:rsidR="00795ED8" w:rsidRPr="00795ED8" w:rsidRDefault="00795ED8">
      <w:pPr>
        <w:rPr>
          <w:rFonts w:asciiTheme="majorHAnsi" w:hAnsiTheme="majorHAnsi" w:cstheme="majorHAnsi"/>
          <w:color w:val="000000" w:themeColor="text1"/>
          <w:sz w:val="22"/>
          <w:lang w:eastAsia="ko-KR"/>
        </w:rPr>
      </w:pPr>
      <w:r w:rsidRPr="00795ED8">
        <w:rPr>
          <w:rFonts w:asciiTheme="majorHAnsi" w:hAnsiTheme="majorHAnsi" w:cstheme="majorHAnsi"/>
          <w:color w:val="000000" w:themeColor="text1"/>
          <w:sz w:val="22"/>
          <w:lang w:eastAsia="ko-KR"/>
        </w:rPr>
        <w:t>$ sudo apt install git</w:t>
      </w:r>
    </w:p>
    <w:p w14:paraId="3DFFBB3A" w14:textId="21F92C9B" w:rsidR="00153762" w:rsidRPr="00153762" w:rsidRDefault="00000000">
      <w:pPr>
        <w:rPr>
          <w:rFonts w:asciiTheme="majorHAnsi" w:hAnsiTheme="majorHAnsi" w:cstheme="majorHAnsi"/>
          <w:color w:val="000000" w:themeColor="text1"/>
          <w:sz w:val="22"/>
          <w:lang w:val="de-DE" w:eastAsia="ko-KR"/>
        </w:rPr>
      </w:pPr>
      <w:r w:rsidRPr="00153762">
        <w:rPr>
          <w:rFonts w:asciiTheme="majorHAnsi" w:eastAsia="Courier New" w:hAnsiTheme="majorHAnsi" w:cstheme="majorHAnsi"/>
          <w:color w:val="000000" w:themeColor="text1"/>
          <w:sz w:val="22"/>
          <w:lang w:val="de-DE"/>
        </w:rPr>
        <w:t xml:space="preserve">$ git </w:t>
      </w:r>
      <w:r w:rsidR="00153762" w:rsidRPr="00153762">
        <w:rPr>
          <w:rFonts w:asciiTheme="majorHAnsi" w:eastAsia="Courier New" w:hAnsiTheme="majorHAnsi" w:cstheme="majorHAnsi"/>
          <w:color w:val="000000" w:themeColor="text1"/>
          <w:sz w:val="22"/>
          <w:lang w:val="de-DE"/>
        </w:rPr>
        <w:t>–</w:t>
      </w:r>
      <w:r w:rsidRPr="00153762">
        <w:rPr>
          <w:rFonts w:asciiTheme="majorHAnsi" w:eastAsia="Courier New" w:hAnsiTheme="majorHAnsi" w:cstheme="majorHAnsi"/>
          <w:color w:val="000000" w:themeColor="text1"/>
          <w:sz w:val="22"/>
          <w:lang w:val="de-DE"/>
        </w:rPr>
        <w:t>version</w:t>
      </w:r>
    </w:p>
    <w:p w14:paraId="753EE10D" w14:textId="78747D78" w:rsidR="003A2305" w:rsidRPr="00153762" w:rsidRDefault="00153762">
      <w:pPr>
        <w:rPr>
          <w:rFonts w:asciiTheme="majorHAnsi" w:hAnsiTheme="majorHAnsi" w:cstheme="majorHAnsi" w:hint="eastAsia"/>
          <w:color w:val="000000" w:themeColor="text1"/>
          <w:sz w:val="22"/>
          <w:lang w:val="de-DE" w:eastAsia="ko-KR"/>
        </w:rPr>
      </w:pPr>
      <w:r w:rsidRPr="00153762">
        <w:rPr>
          <w:rFonts w:asciiTheme="majorHAnsi" w:hAnsiTheme="majorHAnsi" w:cstheme="majorHAnsi" w:hint="eastAsia"/>
          <w:color w:val="000000" w:themeColor="text1"/>
          <w:sz w:val="22"/>
          <w:lang w:val="de-DE" w:eastAsia="ko-KR"/>
        </w:rPr>
        <w:t xml:space="preserve">$ mkdir </w:t>
      </w:r>
      <w:r>
        <w:rPr>
          <w:rFonts w:asciiTheme="majorHAnsi" w:hAnsiTheme="majorHAnsi" w:cstheme="majorHAnsi" w:hint="eastAsia"/>
          <w:color w:val="000000" w:themeColor="text1"/>
          <w:sz w:val="22"/>
          <w:lang w:val="de-DE" w:eastAsia="ko-KR"/>
        </w:rPr>
        <w:t>day3</w:t>
      </w:r>
      <w:r w:rsidR="00000000" w:rsidRPr="00153762">
        <w:rPr>
          <w:rFonts w:asciiTheme="majorHAnsi" w:eastAsia="Courier New" w:hAnsiTheme="majorHAnsi" w:cstheme="majorHAnsi"/>
          <w:color w:val="000000" w:themeColor="text1"/>
          <w:sz w:val="22"/>
          <w:lang w:val="de-DE"/>
        </w:rPr>
        <w:br/>
        <w:t>$ cd ~</w:t>
      </w:r>
      <w:r>
        <w:rPr>
          <w:rFonts w:asciiTheme="majorHAnsi" w:hAnsiTheme="majorHAnsi" w:cstheme="majorHAnsi" w:hint="eastAsia"/>
          <w:color w:val="000000" w:themeColor="text1"/>
          <w:sz w:val="22"/>
          <w:lang w:val="de-DE" w:eastAsia="ko-KR"/>
        </w:rPr>
        <w:t>/day3</w:t>
      </w:r>
    </w:p>
    <w:p w14:paraId="660718DC" w14:textId="77777777" w:rsidR="003A2305" w:rsidRDefault="003A2305">
      <w:pPr>
        <w:rPr>
          <w:rFonts w:asciiTheme="majorHAnsi" w:hAnsiTheme="majorHAnsi" w:cstheme="majorHAnsi"/>
          <w:sz w:val="22"/>
          <w:lang w:eastAsia="ko-KR"/>
        </w:rPr>
      </w:pPr>
    </w:p>
    <w:p w14:paraId="7762418B" w14:textId="1E55D690" w:rsidR="00233FF8" w:rsidRPr="00233FF8" w:rsidRDefault="00233FF8">
      <w:pPr>
        <w:rPr>
          <w:rFonts w:asciiTheme="majorHAnsi" w:hAnsiTheme="majorHAnsi" w:cstheme="majorHAnsi" w:hint="eastAsia"/>
          <w:b/>
          <w:bCs/>
          <w:sz w:val="22"/>
          <w:lang w:eastAsia="ko-KR"/>
        </w:rPr>
      </w:pPr>
      <w:r w:rsidRPr="00233FF8">
        <w:rPr>
          <w:rFonts w:asciiTheme="majorHAnsi" w:hAnsiTheme="majorHAnsi" w:cstheme="majorHAnsi" w:hint="eastAsia"/>
          <w:b/>
          <w:bCs/>
          <w:sz w:val="22"/>
          <w:lang w:eastAsia="ko-KR"/>
        </w:rPr>
        <w:t xml:space="preserve">&lt;github token </w:t>
      </w:r>
      <w:r w:rsidRPr="00233FF8">
        <w:rPr>
          <w:rFonts w:asciiTheme="majorHAnsi" w:hAnsiTheme="majorHAnsi" w:cstheme="majorHAnsi" w:hint="eastAsia"/>
          <w:b/>
          <w:bCs/>
          <w:sz w:val="22"/>
          <w:lang w:eastAsia="ko-KR"/>
        </w:rPr>
        <w:t>생성</w:t>
      </w:r>
      <w:r w:rsidRPr="00233FF8">
        <w:rPr>
          <w:rFonts w:asciiTheme="majorHAnsi" w:hAnsiTheme="majorHAnsi" w:cstheme="majorHAnsi" w:hint="eastAsia"/>
          <w:b/>
          <w:bCs/>
          <w:sz w:val="22"/>
          <w:lang w:eastAsia="ko-KR"/>
        </w:rPr>
        <w:t>&gt;</w:t>
      </w:r>
    </w:p>
    <w:p w14:paraId="408777B9" w14:textId="04C213F5" w:rsidR="00233FF8" w:rsidRDefault="00233FF8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프로필에서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Settings </w:t>
      </w:r>
      <w:r>
        <w:rPr>
          <w:rFonts w:asciiTheme="majorHAnsi" w:hAnsiTheme="majorHAnsi" w:cstheme="majorHAnsi" w:hint="eastAsia"/>
          <w:sz w:val="22"/>
          <w:lang w:eastAsia="ko-KR"/>
        </w:rPr>
        <w:t>선택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-&gt; Developer settings</w:t>
      </w:r>
    </w:p>
    <w:p w14:paraId="69DC0D69" w14:textId="0D9EF28C" w:rsidR="00233FF8" w:rsidRDefault="00233FF8">
      <w:pPr>
        <w:rPr>
          <w:rFonts w:asciiTheme="majorHAnsi" w:hAnsiTheme="majorHAnsi" w:cstheme="majorHAnsi"/>
          <w:sz w:val="22"/>
          <w:lang w:eastAsia="ko-KR"/>
        </w:rPr>
      </w:pPr>
      <w:r w:rsidRPr="00233FF8">
        <w:rPr>
          <w:rFonts w:asciiTheme="majorHAnsi" w:hAnsiTheme="majorHAnsi" w:cstheme="majorHAnsi"/>
          <w:sz w:val="22"/>
          <w:lang w:eastAsia="ko-KR"/>
        </w:rPr>
        <w:t>Personal access tokens</w:t>
      </w:r>
      <w:r w:rsidRPr="00233FF8">
        <w:rPr>
          <w:rFonts w:asciiTheme="majorHAnsi" w:hAnsiTheme="majorHAnsi" w:cstheme="majorHAnsi"/>
          <w:sz w:val="22"/>
          <w:lang w:eastAsia="ko-KR"/>
        </w:rPr>
        <w:t>를</w:t>
      </w:r>
      <w:r w:rsidRPr="00233FF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233FF8">
        <w:rPr>
          <w:rFonts w:asciiTheme="majorHAnsi" w:hAnsiTheme="majorHAnsi" w:cstheme="majorHAnsi"/>
          <w:sz w:val="22"/>
          <w:lang w:eastAsia="ko-KR"/>
        </w:rPr>
        <w:t>클릭후</w:t>
      </w:r>
      <w:r w:rsidRPr="00233FF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233FF8">
        <w:rPr>
          <w:rFonts w:asciiTheme="majorHAnsi" w:hAnsiTheme="majorHAnsi" w:cstheme="majorHAnsi"/>
          <w:sz w:val="22"/>
          <w:lang w:eastAsia="ko-KR"/>
        </w:rPr>
        <w:t>아래</w:t>
      </w:r>
      <w:r w:rsidRPr="00233FF8">
        <w:rPr>
          <w:rFonts w:asciiTheme="majorHAnsi" w:hAnsiTheme="majorHAnsi" w:cstheme="majorHAnsi"/>
          <w:sz w:val="22"/>
          <w:lang w:eastAsia="ko-KR"/>
        </w:rPr>
        <w:t xml:space="preserve"> Tokens (classic)</w:t>
      </w:r>
      <w:r w:rsidRPr="00233FF8">
        <w:rPr>
          <w:rFonts w:asciiTheme="majorHAnsi" w:hAnsiTheme="majorHAnsi" w:cstheme="majorHAnsi"/>
          <w:sz w:val="22"/>
          <w:lang w:eastAsia="ko-KR"/>
        </w:rPr>
        <w:t>을</w:t>
      </w:r>
      <w:r w:rsidRPr="00233FF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233FF8">
        <w:rPr>
          <w:rFonts w:asciiTheme="majorHAnsi" w:hAnsiTheme="majorHAnsi" w:cstheme="majorHAnsi"/>
          <w:sz w:val="22"/>
          <w:lang w:eastAsia="ko-KR"/>
        </w:rPr>
        <w:t>클릭</w:t>
      </w:r>
    </w:p>
    <w:p w14:paraId="112F4F6E" w14:textId="295AD5AE" w:rsidR="00233FF8" w:rsidRPr="00233FF8" w:rsidRDefault="00233FF8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Generate new token -&gt;</w:t>
      </w:r>
      <w:r w:rsidRPr="00233FF8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Generate new token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(classic) </w:t>
      </w:r>
      <w:r>
        <w:rPr>
          <w:rFonts w:asciiTheme="majorHAnsi" w:hAnsiTheme="majorHAnsi" w:cstheme="majorHAnsi" w:hint="eastAsia"/>
          <w:sz w:val="22"/>
          <w:lang w:eastAsia="ko-KR"/>
        </w:rPr>
        <w:t>선택</w:t>
      </w:r>
    </w:p>
    <w:p w14:paraId="1FFC7BDF" w14:textId="77777777" w:rsidR="00D41C95" w:rsidRPr="00D41C95" w:rsidRDefault="00233FF8" w:rsidP="00D41C95">
      <w:pPr>
        <w:rPr>
          <w:rFonts w:cstheme="majorHAnsi"/>
          <w:b/>
          <w:bCs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Note </w:t>
      </w:r>
      <w:r>
        <w:rPr>
          <w:rFonts w:asciiTheme="majorHAnsi" w:hAnsiTheme="majorHAnsi" w:cstheme="majorHAnsi" w:hint="eastAsia"/>
          <w:sz w:val="22"/>
          <w:lang w:eastAsia="ko-KR"/>
        </w:rPr>
        <w:t>입력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, </w:t>
      </w:r>
      <w:r>
        <w:rPr>
          <w:rFonts w:asciiTheme="majorHAnsi" w:hAnsiTheme="majorHAnsi" w:cstheme="majorHAnsi" w:hint="eastAsia"/>
          <w:sz w:val="22"/>
          <w:lang w:eastAsia="ko-KR"/>
        </w:rPr>
        <w:t>만료일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지정하고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D41C95">
        <w:rPr>
          <w:rFonts w:asciiTheme="majorHAnsi" w:hAnsiTheme="majorHAnsi" w:cstheme="majorHAnsi" w:hint="eastAsia"/>
          <w:b/>
          <w:bCs/>
          <w:sz w:val="22"/>
          <w:lang w:eastAsia="ko-KR"/>
        </w:rPr>
        <w:t>repo</w:t>
      </w:r>
      <w:r w:rsidR="00606D5D" w:rsidRPr="00D41C95">
        <w:rPr>
          <w:rFonts w:asciiTheme="majorHAnsi" w:hAnsiTheme="majorHAnsi" w:cstheme="majorHAnsi" w:hint="eastAsia"/>
          <w:b/>
          <w:bCs/>
          <w:sz w:val="22"/>
          <w:lang w:eastAsia="ko-KR"/>
        </w:rPr>
        <w:t>, workflow</w:t>
      </w:r>
      <w:r w:rsidR="00D41C95" w:rsidRPr="00D41C95">
        <w:rPr>
          <w:rFonts w:asciiTheme="majorHAnsi" w:hAnsiTheme="majorHAnsi" w:cstheme="majorHAnsi" w:hint="eastAsia"/>
          <w:b/>
          <w:bCs/>
          <w:sz w:val="22"/>
          <w:lang w:eastAsia="ko-KR"/>
        </w:rPr>
        <w:t xml:space="preserve">, </w:t>
      </w:r>
      <w:r w:rsidR="00D41C95" w:rsidRPr="00D41C95">
        <w:rPr>
          <w:rFonts w:cstheme="majorHAnsi" w:hint="eastAsia"/>
          <w:b/>
          <w:bCs/>
          <w:sz w:val="22"/>
          <w:lang w:eastAsia="ko-KR"/>
        </w:rPr>
        <w:t>write:packages</w:t>
      </w:r>
    </w:p>
    <w:p w14:paraId="12D6170B" w14:textId="3428CD7D" w:rsidR="00233FF8" w:rsidRDefault="00233FF8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체크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-&gt; Generate token</w:t>
      </w:r>
    </w:p>
    <w:p w14:paraId="3698A567" w14:textId="77777777" w:rsidR="00233FF8" w:rsidRPr="00795ED8" w:rsidRDefault="00233FF8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395190E1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>&lt;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새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repository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생성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092FE33B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GitHub </w:t>
      </w:r>
      <w:r w:rsidRPr="00795ED8">
        <w:rPr>
          <w:rFonts w:asciiTheme="majorHAnsi" w:hAnsiTheme="majorHAnsi" w:cstheme="majorHAnsi"/>
          <w:sz w:val="22"/>
        </w:rPr>
        <w:t>우측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상단</w:t>
      </w:r>
      <w:r w:rsidRPr="00795ED8">
        <w:rPr>
          <w:rFonts w:asciiTheme="majorHAnsi" w:hAnsiTheme="majorHAnsi" w:cstheme="majorHAnsi"/>
          <w:sz w:val="22"/>
        </w:rPr>
        <w:t xml:space="preserve"> + </w:t>
      </w:r>
      <w:r w:rsidRPr="00795ED8">
        <w:rPr>
          <w:rFonts w:asciiTheme="majorHAnsi" w:hAnsiTheme="majorHAnsi" w:cstheme="majorHAnsi"/>
          <w:sz w:val="22"/>
        </w:rPr>
        <w:t>버튼</w:t>
      </w:r>
      <w:r w:rsidRPr="00795ED8">
        <w:rPr>
          <w:rFonts w:asciiTheme="majorHAnsi" w:hAnsiTheme="majorHAnsi" w:cstheme="majorHAnsi"/>
          <w:sz w:val="22"/>
        </w:rPr>
        <w:t xml:space="preserve"> -&gt; New repository </w:t>
      </w:r>
      <w:r w:rsidRPr="00795ED8">
        <w:rPr>
          <w:rFonts w:asciiTheme="majorHAnsi" w:hAnsiTheme="majorHAnsi" w:cstheme="majorHAnsi"/>
          <w:sz w:val="22"/>
        </w:rPr>
        <w:t>클릭</w:t>
      </w:r>
    </w:p>
    <w:p w14:paraId="0D2CF999" w14:textId="392FDEA9" w:rsidR="003A2305" w:rsidRPr="00795ED8" w:rsidRDefault="00000000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</w:rPr>
        <w:t>Repository name: devsecops-lab</w:t>
      </w:r>
      <w:r w:rsidR="00393915">
        <w:rPr>
          <w:rFonts w:asciiTheme="majorHAnsi" w:hAnsiTheme="majorHAnsi" w:cstheme="majorHAnsi" w:hint="eastAsia"/>
          <w:sz w:val="22"/>
          <w:lang w:eastAsia="ko-KR"/>
        </w:rPr>
        <w:t>-</w:t>
      </w:r>
      <w:r w:rsidR="00393915">
        <w:rPr>
          <w:rFonts w:asciiTheme="majorHAnsi" w:hAnsiTheme="majorHAnsi" w:cstheme="majorHAnsi" w:hint="eastAsia"/>
          <w:sz w:val="22"/>
          <w:lang w:eastAsia="ko-KR"/>
        </w:rPr>
        <w:t>영문이름</w:t>
      </w:r>
      <w:r w:rsidR="00393915">
        <w:rPr>
          <w:rFonts w:asciiTheme="majorHAnsi" w:hAnsiTheme="majorHAnsi" w:cstheme="majorHAnsi" w:hint="eastAsia"/>
          <w:sz w:val="22"/>
          <w:lang w:eastAsia="ko-KR"/>
        </w:rPr>
        <w:t xml:space="preserve"> (e.g., smkim)</w:t>
      </w:r>
    </w:p>
    <w:p w14:paraId="117007AD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Description </w:t>
      </w:r>
      <w:r w:rsidRPr="00795ED8">
        <w:rPr>
          <w:rFonts w:asciiTheme="majorHAnsi" w:hAnsiTheme="majorHAnsi" w:cstheme="majorHAnsi"/>
          <w:sz w:val="22"/>
        </w:rPr>
        <w:t>예시</w:t>
      </w:r>
      <w:r w:rsidRPr="00795ED8">
        <w:rPr>
          <w:rFonts w:asciiTheme="majorHAnsi" w:hAnsiTheme="majorHAnsi" w:cstheme="majorHAnsi"/>
          <w:sz w:val="22"/>
        </w:rPr>
        <w:t>: DevSecOps hands-on lab for class</w:t>
      </w:r>
    </w:p>
    <w:p w14:paraId="11E327F4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Visibility: Public </w:t>
      </w:r>
      <w:r w:rsidRPr="00795ED8">
        <w:rPr>
          <w:rFonts w:asciiTheme="majorHAnsi" w:hAnsiTheme="majorHAnsi" w:cstheme="majorHAnsi"/>
          <w:sz w:val="22"/>
        </w:rPr>
        <w:t>또는</w:t>
      </w:r>
      <w:r w:rsidRPr="00795ED8">
        <w:rPr>
          <w:rFonts w:asciiTheme="majorHAnsi" w:hAnsiTheme="majorHAnsi" w:cstheme="majorHAnsi"/>
          <w:sz w:val="22"/>
        </w:rPr>
        <w:t xml:space="preserve"> Private </w:t>
      </w:r>
      <w:r w:rsidRPr="00795ED8">
        <w:rPr>
          <w:rFonts w:asciiTheme="majorHAnsi" w:hAnsiTheme="majorHAnsi" w:cstheme="majorHAnsi"/>
          <w:sz w:val="22"/>
        </w:rPr>
        <w:t>중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선택</w:t>
      </w:r>
    </w:p>
    <w:p w14:paraId="528086A5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Add README: </w:t>
      </w:r>
      <w:r w:rsidRPr="00795ED8">
        <w:rPr>
          <w:rFonts w:asciiTheme="majorHAnsi" w:hAnsiTheme="majorHAnsi" w:cstheme="majorHAnsi"/>
          <w:sz w:val="22"/>
        </w:rPr>
        <w:t>체크</w:t>
      </w:r>
    </w:p>
    <w:p w14:paraId="27BA3AF7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Create repository </w:t>
      </w:r>
      <w:r w:rsidRPr="00795ED8">
        <w:rPr>
          <w:rFonts w:asciiTheme="majorHAnsi" w:hAnsiTheme="majorHAnsi" w:cstheme="majorHAnsi"/>
          <w:sz w:val="22"/>
        </w:rPr>
        <w:t>클릭</w:t>
      </w:r>
    </w:p>
    <w:p w14:paraId="2E74D319" w14:textId="708C23FE" w:rsidR="003A2305" w:rsidRPr="00795ED8" w:rsidRDefault="00000000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</w:rPr>
        <w:lastRenderedPageBreak/>
        <w:t>생성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후</w:t>
      </w:r>
      <w:r w:rsidRPr="00795ED8">
        <w:rPr>
          <w:rFonts w:asciiTheme="majorHAnsi" w:hAnsiTheme="majorHAnsi" w:cstheme="majorHAnsi"/>
          <w:sz w:val="22"/>
        </w:rPr>
        <w:t xml:space="preserve"> Code </w:t>
      </w:r>
      <w:r w:rsidRPr="00795ED8">
        <w:rPr>
          <w:rFonts w:asciiTheme="majorHAnsi" w:hAnsiTheme="majorHAnsi" w:cstheme="majorHAnsi"/>
          <w:sz w:val="22"/>
        </w:rPr>
        <w:t>버튼을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눌러</w:t>
      </w:r>
      <w:r w:rsidRPr="00795ED8">
        <w:rPr>
          <w:rFonts w:asciiTheme="majorHAnsi" w:hAnsiTheme="majorHAnsi" w:cstheme="majorHAnsi"/>
          <w:sz w:val="22"/>
        </w:rPr>
        <w:t xml:space="preserve"> HTTPS </w:t>
      </w:r>
      <w:r w:rsidRPr="00795ED8">
        <w:rPr>
          <w:rFonts w:asciiTheme="majorHAnsi" w:hAnsiTheme="majorHAnsi" w:cstheme="majorHAnsi"/>
          <w:sz w:val="22"/>
        </w:rPr>
        <w:t>주소를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복사</w:t>
      </w:r>
    </w:p>
    <w:p w14:paraId="52D336DB" w14:textId="253A9433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>$ git clone https://github.com/&lt;GITHUB_USERNAME&gt;/devsecops-lab</w:t>
      </w:r>
      <w:r w:rsidR="00153762">
        <w:rPr>
          <w:rFonts w:asciiTheme="majorHAnsi" w:hAnsiTheme="majorHAnsi" w:cstheme="majorHAnsi" w:hint="eastAsia"/>
          <w:sz w:val="22"/>
          <w:lang w:eastAsia="ko-KR"/>
        </w:rPr>
        <w:t>-smkim</w:t>
      </w:r>
      <w:r w:rsidRPr="00795ED8">
        <w:rPr>
          <w:rFonts w:asciiTheme="majorHAnsi" w:eastAsia="Courier New" w:hAnsiTheme="majorHAnsi" w:cstheme="majorHAnsi"/>
          <w:sz w:val="22"/>
        </w:rPr>
        <w:t>.git</w:t>
      </w:r>
      <w:r w:rsidRPr="00795ED8">
        <w:rPr>
          <w:rFonts w:asciiTheme="majorHAnsi" w:eastAsia="Courier New" w:hAnsiTheme="majorHAnsi" w:cstheme="majorHAnsi"/>
          <w:sz w:val="22"/>
        </w:rPr>
        <w:br/>
        <w:t>$ cd devsecops-lab</w:t>
      </w:r>
      <w:r w:rsidR="00153762">
        <w:rPr>
          <w:rFonts w:asciiTheme="majorHAnsi" w:hAnsiTheme="majorHAnsi" w:cstheme="majorHAnsi" w:hint="eastAsia"/>
          <w:sz w:val="22"/>
          <w:lang w:eastAsia="ko-KR"/>
        </w:rPr>
        <w:t>-smkim</w:t>
      </w:r>
      <w:r w:rsidRPr="00795ED8">
        <w:rPr>
          <w:rFonts w:asciiTheme="majorHAnsi" w:eastAsia="Courier New" w:hAnsiTheme="majorHAnsi" w:cstheme="majorHAnsi"/>
          <w:sz w:val="22"/>
        </w:rPr>
        <w:br/>
        <w:t>$ ls -la</w:t>
      </w:r>
    </w:p>
    <w:p w14:paraId="0BEC420F" w14:textId="77777777" w:rsidR="003A2305" w:rsidRPr="00795ED8" w:rsidRDefault="003A2305">
      <w:pPr>
        <w:rPr>
          <w:rFonts w:asciiTheme="majorHAnsi" w:hAnsiTheme="majorHAnsi" w:cstheme="majorHAnsi"/>
          <w:sz w:val="22"/>
        </w:rPr>
      </w:pPr>
    </w:p>
    <w:p w14:paraId="01AEEC68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&lt;Git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초기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설정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및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첫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commit&gt;</w:t>
      </w:r>
    </w:p>
    <w:p w14:paraId="2EAFF2AD" w14:textId="5C4BBEC2" w:rsidR="003A2305" w:rsidRPr="00795ED8" w:rsidRDefault="00000000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>처음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Git</w:t>
      </w:r>
      <w:r w:rsidRPr="00795ED8">
        <w:rPr>
          <w:rFonts w:asciiTheme="majorHAnsi" w:hAnsiTheme="majorHAnsi" w:cstheme="majorHAnsi"/>
          <w:sz w:val="22"/>
          <w:lang w:eastAsia="ko-KR"/>
        </w:rPr>
        <w:t>을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사용하는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경우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아래처럼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사용자명과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이메일을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설정</w:t>
      </w:r>
    </w:p>
    <w:p w14:paraId="2EFDA6BA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>$ git config --global user.name "&lt;</w:t>
      </w:r>
      <w:r w:rsidRPr="00795ED8">
        <w:rPr>
          <w:rFonts w:cs="맑은 고딕" w:hint="eastAsia"/>
          <w:sz w:val="22"/>
        </w:rPr>
        <w:t>내</w:t>
      </w:r>
      <w:r w:rsidRPr="00795ED8">
        <w:rPr>
          <w:rFonts w:asciiTheme="majorHAnsi" w:eastAsia="Courier New" w:hAnsiTheme="majorHAnsi" w:cstheme="majorHAnsi"/>
          <w:sz w:val="22"/>
        </w:rPr>
        <w:t xml:space="preserve"> </w:t>
      </w:r>
      <w:r w:rsidRPr="00795ED8">
        <w:rPr>
          <w:rFonts w:cs="맑은 고딕" w:hint="eastAsia"/>
          <w:sz w:val="22"/>
        </w:rPr>
        <w:t>이름</w:t>
      </w:r>
      <w:r w:rsidRPr="00795ED8">
        <w:rPr>
          <w:rFonts w:asciiTheme="majorHAnsi" w:eastAsia="Courier New" w:hAnsiTheme="majorHAnsi" w:cstheme="majorHAnsi"/>
          <w:sz w:val="22"/>
        </w:rPr>
        <w:t xml:space="preserve"> </w:t>
      </w:r>
      <w:r w:rsidRPr="00795ED8">
        <w:rPr>
          <w:rFonts w:cs="맑은 고딕" w:hint="eastAsia"/>
          <w:sz w:val="22"/>
        </w:rPr>
        <w:t>또는</w:t>
      </w:r>
      <w:r w:rsidRPr="00795ED8">
        <w:rPr>
          <w:rFonts w:asciiTheme="majorHAnsi" w:eastAsia="Courier New" w:hAnsiTheme="majorHAnsi" w:cstheme="majorHAnsi"/>
          <w:sz w:val="22"/>
        </w:rPr>
        <w:t xml:space="preserve"> GitHub </w:t>
      </w:r>
      <w:r w:rsidRPr="00795ED8">
        <w:rPr>
          <w:rFonts w:cs="맑은 고딕" w:hint="eastAsia"/>
          <w:sz w:val="22"/>
        </w:rPr>
        <w:t>사용자명</w:t>
      </w:r>
      <w:r w:rsidRPr="00795ED8">
        <w:rPr>
          <w:rFonts w:asciiTheme="majorHAnsi" w:eastAsia="Courier New" w:hAnsiTheme="majorHAnsi" w:cstheme="majorHAnsi"/>
          <w:sz w:val="22"/>
        </w:rPr>
        <w:t>&gt;"</w:t>
      </w:r>
      <w:r w:rsidRPr="00795ED8">
        <w:rPr>
          <w:rFonts w:asciiTheme="majorHAnsi" w:eastAsia="Courier New" w:hAnsiTheme="majorHAnsi" w:cstheme="majorHAnsi"/>
          <w:sz w:val="22"/>
        </w:rPr>
        <w:br/>
        <w:t>$ git config --global user.email "&lt;</w:t>
      </w:r>
      <w:r w:rsidRPr="00795ED8">
        <w:rPr>
          <w:rFonts w:cs="맑은 고딕" w:hint="eastAsia"/>
          <w:sz w:val="22"/>
        </w:rPr>
        <w:t>내</w:t>
      </w:r>
      <w:r w:rsidRPr="00795ED8">
        <w:rPr>
          <w:rFonts w:asciiTheme="majorHAnsi" w:eastAsia="Courier New" w:hAnsiTheme="majorHAnsi" w:cstheme="majorHAnsi"/>
          <w:sz w:val="22"/>
        </w:rPr>
        <w:t xml:space="preserve"> GitHub </w:t>
      </w:r>
      <w:r w:rsidRPr="00795ED8">
        <w:rPr>
          <w:rFonts w:cs="맑은 고딕" w:hint="eastAsia"/>
          <w:sz w:val="22"/>
        </w:rPr>
        <w:t>이메일</w:t>
      </w:r>
      <w:r w:rsidRPr="00795ED8">
        <w:rPr>
          <w:rFonts w:asciiTheme="majorHAnsi" w:eastAsia="Courier New" w:hAnsiTheme="majorHAnsi" w:cstheme="majorHAnsi"/>
          <w:sz w:val="22"/>
        </w:rPr>
        <w:t>&gt;"</w:t>
      </w:r>
    </w:p>
    <w:p w14:paraId="53F1E9D0" w14:textId="60E1EE7E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README </w:t>
      </w:r>
      <w:r w:rsidRPr="00795ED8">
        <w:rPr>
          <w:rFonts w:asciiTheme="majorHAnsi" w:hAnsiTheme="majorHAnsi" w:cstheme="majorHAnsi"/>
          <w:sz w:val="22"/>
        </w:rPr>
        <w:t>파일을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한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번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수정한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뒤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첫</w:t>
      </w:r>
      <w:r w:rsidRPr="00795ED8">
        <w:rPr>
          <w:rFonts w:asciiTheme="majorHAnsi" w:hAnsiTheme="majorHAnsi" w:cstheme="majorHAnsi"/>
          <w:sz w:val="22"/>
        </w:rPr>
        <w:t xml:space="preserve"> commit/push</w:t>
      </w:r>
      <w:r w:rsidRPr="00795ED8">
        <w:rPr>
          <w:rFonts w:asciiTheme="majorHAnsi" w:hAnsiTheme="majorHAnsi" w:cstheme="majorHAnsi"/>
          <w:sz w:val="22"/>
        </w:rPr>
        <w:t>를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수행</w:t>
      </w:r>
    </w:p>
    <w:p w14:paraId="5C068080" w14:textId="33A099F9" w:rsidR="003A2305" w:rsidRPr="00795ED8" w:rsidRDefault="00000000" w:rsidP="00233FF8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eastAsia="Courier New" w:hAnsiTheme="majorHAnsi" w:cstheme="majorHAnsi"/>
          <w:sz w:val="22"/>
        </w:rPr>
        <w:t>$ echo "# DevSecOps Lab" &gt;&gt; README.md</w:t>
      </w:r>
      <w:r w:rsidRPr="00795ED8">
        <w:rPr>
          <w:rFonts w:asciiTheme="majorHAnsi" w:eastAsia="Courier New" w:hAnsiTheme="majorHAnsi" w:cstheme="majorHAnsi"/>
          <w:sz w:val="22"/>
        </w:rPr>
        <w:br/>
        <w:t>$ git status</w:t>
      </w:r>
      <w:r w:rsidRPr="00795ED8">
        <w:rPr>
          <w:rFonts w:asciiTheme="majorHAnsi" w:eastAsia="Courier New" w:hAnsiTheme="majorHAnsi" w:cstheme="majorHAnsi"/>
          <w:sz w:val="22"/>
        </w:rPr>
        <w:br/>
        <w:t>$ git add README.md</w:t>
      </w:r>
      <w:r w:rsidRPr="00795ED8">
        <w:rPr>
          <w:rFonts w:asciiTheme="majorHAnsi" w:eastAsia="Courier New" w:hAnsiTheme="majorHAnsi" w:cstheme="majorHAnsi"/>
          <w:sz w:val="22"/>
        </w:rPr>
        <w:br/>
        <w:t>$ git commit -m "docs: initialize lab repository"</w:t>
      </w:r>
      <w:r w:rsidRPr="00795ED8">
        <w:rPr>
          <w:rFonts w:asciiTheme="majorHAnsi" w:eastAsia="Courier New" w:hAnsiTheme="majorHAnsi" w:cstheme="majorHAnsi"/>
          <w:sz w:val="22"/>
        </w:rPr>
        <w:br/>
        <w:t>$ git push origin main</w:t>
      </w:r>
    </w:p>
    <w:p w14:paraId="007CA891" w14:textId="77777777" w:rsidR="003A2305" w:rsidRPr="00795ED8" w:rsidRDefault="003A2305">
      <w:pPr>
        <w:rPr>
          <w:rFonts w:asciiTheme="majorHAnsi" w:hAnsiTheme="majorHAnsi" w:cstheme="majorHAnsi"/>
          <w:sz w:val="22"/>
          <w:lang w:eastAsia="ko-KR"/>
        </w:rPr>
      </w:pPr>
    </w:p>
    <w:p w14:paraId="495B62AC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&lt;GitHub Actions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첫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실행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확인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17A059DC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>$ mkdir -p .github/workflows</w:t>
      </w:r>
      <w:r w:rsidRPr="00795ED8">
        <w:rPr>
          <w:rFonts w:asciiTheme="majorHAnsi" w:eastAsia="Courier New" w:hAnsiTheme="majorHAnsi" w:cstheme="majorHAnsi"/>
          <w:sz w:val="22"/>
        </w:rPr>
        <w:br/>
        <w:t>$ cat &lt;&lt;'EOF' &gt; .github/workflows/github-actions-demo.yml</w:t>
      </w:r>
      <w:r w:rsidRPr="00795ED8">
        <w:rPr>
          <w:rFonts w:asciiTheme="majorHAnsi" w:eastAsia="Courier New" w:hAnsiTheme="majorHAnsi" w:cstheme="majorHAnsi"/>
          <w:sz w:val="22"/>
        </w:rPr>
        <w:br/>
        <w:t>name: GitHub Actions Demo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on: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push: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jobs: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demo: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runs-on: ubuntu-latest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steps: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Checkout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actions/checkout@v5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Show environment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lastRenderedPageBreak/>
        <w:t xml:space="preserve">        run: |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echo "event=${{ github.event_name }}"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echo "repository=${{ github.repository }}"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echo "ref=${{ github.ref }}"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ls -la</w:t>
      </w:r>
      <w:r w:rsidRPr="00795ED8">
        <w:rPr>
          <w:rFonts w:asciiTheme="majorHAnsi" w:eastAsia="Courier New" w:hAnsiTheme="majorHAnsi" w:cstheme="majorHAnsi"/>
          <w:sz w:val="22"/>
        </w:rPr>
        <w:br/>
        <w:t>EOF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$ git add .github/workflows/github-actions-demo.yml</w:t>
      </w:r>
      <w:r w:rsidRPr="00795ED8">
        <w:rPr>
          <w:rFonts w:asciiTheme="majorHAnsi" w:eastAsia="Courier New" w:hAnsiTheme="majorHAnsi" w:cstheme="majorHAnsi"/>
          <w:sz w:val="22"/>
        </w:rPr>
        <w:br/>
        <w:t>$ git commit -m "ci: add first github actions workflow"</w:t>
      </w:r>
      <w:r w:rsidRPr="00795ED8">
        <w:rPr>
          <w:rFonts w:asciiTheme="majorHAnsi" w:eastAsia="Courier New" w:hAnsiTheme="majorHAnsi" w:cstheme="majorHAnsi"/>
          <w:sz w:val="22"/>
        </w:rPr>
        <w:br/>
        <w:t>$ git push origin main</w:t>
      </w:r>
    </w:p>
    <w:p w14:paraId="1111D16E" w14:textId="743E0FA0" w:rsidR="003A2305" w:rsidRDefault="00000000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 xml:space="preserve">push </w:t>
      </w:r>
      <w:r w:rsidRPr="00795ED8">
        <w:rPr>
          <w:rFonts w:asciiTheme="majorHAnsi" w:hAnsiTheme="majorHAnsi" w:cstheme="majorHAnsi"/>
          <w:sz w:val="22"/>
          <w:lang w:eastAsia="ko-KR"/>
        </w:rPr>
        <w:t>후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GitHub </w:t>
      </w:r>
      <w:r w:rsidRPr="00795ED8">
        <w:rPr>
          <w:rFonts w:asciiTheme="majorHAnsi" w:hAnsiTheme="majorHAnsi" w:cstheme="majorHAnsi"/>
          <w:sz w:val="22"/>
          <w:lang w:eastAsia="ko-KR"/>
        </w:rPr>
        <w:t>저장소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Actions </w:t>
      </w:r>
      <w:r w:rsidRPr="00795ED8">
        <w:rPr>
          <w:rFonts w:asciiTheme="majorHAnsi" w:hAnsiTheme="majorHAnsi" w:cstheme="majorHAnsi"/>
          <w:sz w:val="22"/>
          <w:lang w:eastAsia="ko-KR"/>
        </w:rPr>
        <w:t>탭으로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이동하면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GitHub Actions Demo </w:t>
      </w:r>
      <w:r w:rsidRPr="00795ED8">
        <w:rPr>
          <w:rFonts w:asciiTheme="majorHAnsi" w:hAnsiTheme="majorHAnsi" w:cstheme="majorHAnsi"/>
          <w:sz w:val="22"/>
          <w:lang w:eastAsia="ko-KR"/>
        </w:rPr>
        <w:t>실행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이력을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확인</w:t>
      </w:r>
      <w:r w:rsidR="00AF1B5C">
        <w:rPr>
          <w:rFonts w:asciiTheme="majorHAnsi" w:hAnsiTheme="majorHAnsi" w:cstheme="majorHAnsi" w:hint="eastAsia"/>
          <w:sz w:val="22"/>
          <w:lang w:eastAsia="ko-KR"/>
        </w:rPr>
        <w:t>가능</w:t>
      </w:r>
    </w:p>
    <w:p w14:paraId="429747E2" w14:textId="77777777" w:rsidR="00D935C3" w:rsidRDefault="00D935C3">
      <w:pPr>
        <w:rPr>
          <w:rFonts w:asciiTheme="majorHAnsi" w:hAnsiTheme="majorHAnsi" w:cstheme="majorHAnsi"/>
          <w:b/>
          <w:sz w:val="22"/>
          <w:lang w:eastAsia="ko-KR"/>
        </w:rPr>
      </w:pPr>
    </w:p>
    <w:p w14:paraId="2639E8A8" w14:textId="1055B1EB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&lt;CodeQL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실습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보완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75D01324" w14:textId="00EF094A" w:rsidR="003A2305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>아래는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JavaScript </w:t>
      </w:r>
      <w:r w:rsidRPr="00795ED8">
        <w:rPr>
          <w:rFonts w:asciiTheme="majorHAnsi" w:hAnsiTheme="majorHAnsi" w:cstheme="majorHAnsi"/>
          <w:sz w:val="22"/>
          <w:lang w:eastAsia="ko-KR"/>
        </w:rPr>
        <w:t>기준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예시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, Python/Java/Go </w:t>
      </w:r>
      <w:r w:rsidRPr="00795ED8">
        <w:rPr>
          <w:rFonts w:asciiTheme="majorHAnsi" w:hAnsiTheme="majorHAnsi" w:cstheme="majorHAnsi"/>
          <w:sz w:val="22"/>
          <w:lang w:eastAsia="ko-KR"/>
        </w:rPr>
        <w:t>저장소라면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language </w:t>
      </w:r>
      <w:r w:rsidRPr="00795ED8">
        <w:rPr>
          <w:rFonts w:asciiTheme="majorHAnsi" w:hAnsiTheme="majorHAnsi" w:cstheme="majorHAnsi"/>
          <w:sz w:val="22"/>
          <w:lang w:eastAsia="ko-KR"/>
        </w:rPr>
        <w:t>항목만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수정</w:t>
      </w:r>
    </w:p>
    <w:p w14:paraId="1F553ED3" w14:textId="77777777" w:rsidR="00D935C3" w:rsidRPr="00795ED8" w:rsidRDefault="00D935C3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4A7B4A68" w14:textId="4E02B91B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eastAsia="Courier New" w:hAnsiTheme="majorHAnsi" w:cstheme="majorHAnsi"/>
          <w:sz w:val="22"/>
        </w:rPr>
        <w:t>$ cat &lt;&lt;'EOF' &gt; .github/workflows/codeql.yml</w:t>
      </w:r>
      <w:r w:rsidRPr="00795ED8">
        <w:rPr>
          <w:rFonts w:asciiTheme="majorHAnsi" w:eastAsia="Courier New" w:hAnsiTheme="majorHAnsi" w:cstheme="majorHAnsi"/>
          <w:sz w:val="22"/>
        </w:rPr>
        <w:br/>
        <w:t>name: CodeQL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on: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push: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pull_request: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schedule: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- cron: "30 2 * * 1"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permissions: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contents: read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security-events: write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jobs: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analyze: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runs-on: ubuntu-latest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permissions: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actions: read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contents: read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security-events: write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strategy: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lastRenderedPageBreak/>
        <w:t xml:space="preserve">      fail-fast: false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matrix: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language: ['javascript']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steps: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Checkout repository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actions/checkout@v5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Initialize CodeQL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github/codeql-action/init@v3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with: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languages: ${{ matrix.language }}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Autobuild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github/codeql-action/autobuild@v3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Perform CodeQL Analysis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github/codeql-action/analyze@v3</w:t>
      </w:r>
      <w:r w:rsidRPr="00795ED8">
        <w:rPr>
          <w:rFonts w:asciiTheme="majorHAnsi" w:eastAsia="Courier New" w:hAnsiTheme="majorHAnsi" w:cstheme="majorHAnsi"/>
          <w:sz w:val="22"/>
        </w:rPr>
        <w:br/>
        <w:t>EOF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$ git add .github/workflows/codeql.yml</w:t>
      </w:r>
      <w:r w:rsidRPr="00795ED8">
        <w:rPr>
          <w:rFonts w:asciiTheme="majorHAnsi" w:eastAsia="Courier New" w:hAnsiTheme="majorHAnsi" w:cstheme="majorHAnsi"/>
          <w:sz w:val="22"/>
        </w:rPr>
        <w:br/>
        <w:t>$ git commit -m "security: add codeql workflow"</w:t>
      </w:r>
      <w:r w:rsidRPr="00795ED8">
        <w:rPr>
          <w:rFonts w:asciiTheme="majorHAnsi" w:eastAsia="Courier New" w:hAnsiTheme="majorHAnsi" w:cstheme="majorHAnsi"/>
          <w:sz w:val="22"/>
        </w:rPr>
        <w:br/>
        <w:t>$ git push origin main</w:t>
      </w:r>
    </w:p>
    <w:p w14:paraId="64D201E1" w14:textId="1D14E5A1" w:rsidR="003A2305" w:rsidRPr="00795ED8" w:rsidRDefault="00000000" w:rsidP="00D935C3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>실행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후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 Actions </w:t>
      </w:r>
      <w:r w:rsidRPr="00795ED8">
        <w:rPr>
          <w:rFonts w:asciiTheme="majorHAnsi" w:hAnsiTheme="majorHAnsi" w:cstheme="majorHAnsi"/>
          <w:sz w:val="22"/>
          <w:lang w:eastAsia="ko-KR"/>
        </w:rPr>
        <w:t>탭에서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결과를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확인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-&gt;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지금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repository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에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JS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코드가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없으므로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에러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발생</w:t>
      </w:r>
    </w:p>
    <w:p w14:paraId="679EF7DE" w14:textId="77777777" w:rsidR="003A2305" w:rsidRDefault="003A2305">
      <w:pPr>
        <w:rPr>
          <w:rFonts w:asciiTheme="majorHAnsi" w:hAnsiTheme="majorHAnsi" w:cstheme="majorHAnsi"/>
          <w:sz w:val="22"/>
          <w:lang w:eastAsia="ko-KR"/>
        </w:rPr>
      </w:pPr>
    </w:p>
    <w:p w14:paraId="4064E86D" w14:textId="02684C86" w:rsidR="0043666C" w:rsidRDefault="00DA1AC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&lt;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간단한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샘플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코드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추가</w:t>
      </w:r>
      <w:r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1FBE14A9" w14:textId="1DAFB29F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3666C">
        <w:rPr>
          <w:rFonts w:asciiTheme="majorHAnsi" w:hAnsiTheme="majorHAnsi" w:cstheme="majorHAnsi"/>
          <w:sz w:val="22"/>
          <w:lang w:eastAsia="ko-KR"/>
        </w:rPr>
        <w:t>cat &lt;&lt;'EOF' &gt; package.json</w:t>
      </w:r>
    </w:p>
    <w:p w14:paraId="5A2B64DE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>{</w:t>
      </w:r>
    </w:p>
    <w:p w14:paraId="4DC991CF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"name": "devsecops-lab-smkim",</w:t>
      </w:r>
    </w:p>
    <w:p w14:paraId="48EB8106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"version": "1.0.0",</w:t>
      </w:r>
    </w:p>
    <w:p w14:paraId="0DC1A052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"description": "Simple JavaScript app for GitHub Actions practice",</w:t>
      </w:r>
    </w:p>
    <w:p w14:paraId="583014CC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"main": "index.js",</w:t>
      </w:r>
    </w:p>
    <w:p w14:paraId="479AB9FD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"scripts": {</w:t>
      </w:r>
    </w:p>
    <w:p w14:paraId="15DDFD9F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  "start": "node index.js",</w:t>
      </w:r>
    </w:p>
    <w:p w14:paraId="00578705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  "test": "node index.js"</w:t>
      </w:r>
    </w:p>
    <w:p w14:paraId="38E37E85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},</w:t>
      </w:r>
    </w:p>
    <w:p w14:paraId="0A797489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lastRenderedPageBreak/>
        <w:t xml:space="preserve">  "author": "",</w:t>
      </w:r>
    </w:p>
    <w:p w14:paraId="707860D1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 xml:space="preserve">  "license": "MIT"</w:t>
      </w:r>
    </w:p>
    <w:p w14:paraId="552722D7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>}</w:t>
      </w:r>
    </w:p>
    <w:p w14:paraId="5970881E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>EOF</w:t>
      </w:r>
    </w:p>
    <w:p w14:paraId="4D22C3F5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</w:p>
    <w:p w14:paraId="49C47EC5" w14:textId="3B1D10A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3666C">
        <w:rPr>
          <w:rFonts w:asciiTheme="majorHAnsi" w:hAnsiTheme="majorHAnsi" w:cstheme="majorHAnsi"/>
          <w:sz w:val="22"/>
          <w:lang w:eastAsia="ko-KR"/>
        </w:rPr>
        <w:t>cat &lt;&lt;'EOF' &gt; index.js</w:t>
      </w:r>
    </w:p>
    <w:p w14:paraId="12403392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>console.log("Hello, DevSecOps!");</w:t>
      </w:r>
    </w:p>
    <w:p w14:paraId="44072003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>console.log("This repository is for GitHub Actions practice.");</w:t>
      </w:r>
    </w:p>
    <w:p w14:paraId="6063E0DD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 w:rsidRPr="0043666C">
        <w:rPr>
          <w:rFonts w:asciiTheme="majorHAnsi" w:hAnsiTheme="majorHAnsi" w:cstheme="majorHAnsi"/>
          <w:sz w:val="22"/>
          <w:lang w:eastAsia="ko-KR"/>
        </w:rPr>
        <w:t>EOF</w:t>
      </w:r>
    </w:p>
    <w:p w14:paraId="72B66CF4" w14:textId="77777777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</w:p>
    <w:p w14:paraId="5B7EB158" w14:textId="67902834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3666C">
        <w:rPr>
          <w:rFonts w:asciiTheme="majorHAnsi" w:hAnsiTheme="majorHAnsi" w:cstheme="majorHAnsi"/>
          <w:sz w:val="22"/>
          <w:lang w:eastAsia="ko-KR"/>
        </w:rPr>
        <w:t>git add package.json index.js</w:t>
      </w:r>
    </w:p>
    <w:p w14:paraId="26665B9B" w14:textId="1C525E96" w:rsidR="0043666C" w:rsidRPr="0043666C" w:rsidRDefault="0043666C" w:rsidP="0043666C">
      <w:pPr>
        <w:rPr>
          <w:rFonts w:asciiTheme="majorHAnsi" w:hAnsiTheme="majorHAnsi" w:cstheme="majorHAnsi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3666C">
        <w:rPr>
          <w:rFonts w:asciiTheme="majorHAnsi" w:hAnsiTheme="majorHAnsi" w:cstheme="majorHAnsi"/>
          <w:sz w:val="22"/>
          <w:lang w:eastAsia="ko-KR"/>
        </w:rPr>
        <w:t>git commit -m "feat: add simple javascript hello world app"</w:t>
      </w:r>
    </w:p>
    <w:p w14:paraId="48F0C83C" w14:textId="5D68A663" w:rsidR="0043666C" w:rsidRDefault="0043666C" w:rsidP="0043666C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 xml:space="preserve">$ </w:t>
      </w:r>
      <w:r w:rsidRPr="0043666C">
        <w:rPr>
          <w:rFonts w:asciiTheme="majorHAnsi" w:hAnsiTheme="majorHAnsi" w:cstheme="majorHAnsi"/>
          <w:sz w:val="22"/>
          <w:lang w:eastAsia="ko-KR"/>
        </w:rPr>
        <w:t>git push origin main</w:t>
      </w:r>
    </w:p>
    <w:p w14:paraId="5AC84723" w14:textId="77777777" w:rsidR="0043666C" w:rsidRPr="00795ED8" w:rsidRDefault="0043666C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5897E566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&lt;Snyk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및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 xml:space="preserve"> GitHub Secrets 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등록</w:t>
      </w:r>
      <w:r w:rsidRPr="00795ED8">
        <w:rPr>
          <w:rFonts w:asciiTheme="majorHAnsi" w:hAnsiTheme="majorHAnsi" w:cstheme="majorHAnsi"/>
          <w:b/>
          <w:sz w:val="22"/>
          <w:lang w:eastAsia="ko-KR"/>
        </w:rPr>
        <w:t>&gt;</w:t>
      </w:r>
    </w:p>
    <w:p w14:paraId="56486D85" w14:textId="7777777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>강의자료에는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SNYK_TOKEN </w:t>
      </w:r>
      <w:r w:rsidRPr="00795ED8">
        <w:rPr>
          <w:rFonts w:asciiTheme="majorHAnsi" w:hAnsiTheme="majorHAnsi" w:cstheme="majorHAnsi"/>
          <w:sz w:val="22"/>
          <w:lang w:eastAsia="ko-KR"/>
        </w:rPr>
        <w:t>등록이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언급되지만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, </w:t>
      </w:r>
      <w:r w:rsidRPr="00795ED8">
        <w:rPr>
          <w:rFonts w:asciiTheme="majorHAnsi" w:hAnsiTheme="majorHAnsi" w:cstheme="majorHAnsi"/>
          <w:sz w:val="22"/>
          <w:lang w:eastAsia="ko-KR"/>
        </w:rPr>
        <w:t>실제로는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토큰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발급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위치와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GitHub </w:t>
      </w:r>
      <w:r w:rsidRPr="00795ED8">
        <w:rPr>
          <w:rFonts w:asciiTheme="majorHAnsi" w:hAnsiTheme="majorHAnsi" w:cstheme="majorHAnsi"/>
          <w:sz w:val="22"/>
          <w:lang w:eastAsia="ko-KR"/>
        </w:rPr>
        <w:t>저장소에서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secrets</w:t>
      </w:r>
      <w:r w:rsidRPr="00795ED8">
        <w:rPr>
          <w:rFonts w:asciiTheme="majorHAnsi" w:hAnsiTheme="majorHAnsi" w:cstheme="majorHAnsi"/>
          <w:sz w:val="22"/>
          <w:lang w:eastAsia="ko-KR"/>
        </w:rPr>
        <w:t>를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등록하는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경로가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더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자세히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필요합니다</w:t>
      </w:r>
      <w:r w:rsidRPr="00795ED8">
        <w:rPr>
          <w:rFonts w:asciiTheme="majorHAnsi" w:hAnsiTheme="majorHAnsi" w:cstheme="majorHAnsi"/>
          <w:sz w:val="22"/>
          <w:lang w:eastAsia="ko-KR"/>
        </w:rPr>
        <w:t>.</w:t>
      </w:r>
    </w:p>
    <w:p w14:paraId="339E5DA3" w14:textId="28EC3A03" w:rsidR="003A2305" w:rsidRPr="00795ED8" w:rsidRDefault="00000000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 xml:space="preserve">1) https://snyk.io </w:t>
      </w:r>
      <w:r w:rsidRPr="00795ED8">
        <w:rPr>
          <w:rFonts w:asciiTheme="majorHAnsi" w:hAnsiTheme="majorHAnsi" w:cstheme="majorHAnsi"/>
          <w:sz w:val="22"/>
          <w:lang w:eastAsia="ko-KR"/>
        </w:rPr>
        <w:t>로그인</w:t>
      </w:r>
      <w:r w:rsidR="0043666C">
        <w:rPr>
          <w:rFonts w:asciiTheme="majorHAnsi" w:hAnsiTheme="majorHAnsi" w:cstheme="majorHAnsi" w:hint="eastAsia"/>
          <w:sz w:val="22"/>
          <w:lang w:eastAsia="ko-KR"/>
        </w:rPr>
        <w:t xml:space="preserve"> -&gt; Synk -&gt; Github</w:t>
      </w:r>
    </w:p>
    <w:p w14:paraId="62387496" w14:textId="36215282" w:rsidR="00521281" w:rsidRPr="00795ED8" w:rsidRDefault="00000000">
      <w:pPr>
        <w:rPr>
          <w:rFonts w:asciiTheme="majorHAnsi" w:hAnsiTheme="majorHAnsi" w:cstheme="majorHAnsi" w:hint="eastAsia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 xml:space="preserve">2) </w:t>
      </w:r>
      <w:r w:rsidRPr="00795ED8">
        <w:rPr>
          <w:rFonts w:asciiTheme="majorHAnsi" w:hAnsiTheme="majorHAnsi" w:cstheme="majorHAnsi"/>
          <w:sz w:val="22"/>
          <w:lang w:eastAsia="ko-KR"/>
        </w:rPr>
        <w:t>계정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설정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화면에서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="0043666C">
        <w:rPr>
          <w:rFonts w:asciiTheme="majorHAnsi" w:hAnsiTheme="majorHAnsi" w:cstheme="majorHAnsi" w:hint="eastAsia"/>
          <w:sz w:val="22"/>
          <w:lang w:eastAsia="ko-KR"/>
        </w:rPr>
        <w:t>Personal access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Token </w:t>
      </w:r>
      <w:r w:rsidRPr="00795ED8">
        <w:rPr>
          <w:rFonts w:asciiTheme="majorHAnsi" w:hAnsiTheme="majorHAnsi" w:cstheme="majorHAnsi"/>
          <w:sz w:val="22"/>
          <w:lang w:eastAsia="ko-KR"/>
        </w:rPr>
        <w:t>발급</w:t>
      </w:r>
    </w:p>
    <w:p w14:paraId="50D3EC6B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 xml:space="preserve">3) GitHub </w:t>
      </w:r>
      <w:r w:rsidRPr="00795ED8">
        <w:rPr>
          <w:rFonts w:asciiTheme="majorHAnsi" w:hAnsiTheme="majorHAnsi" w:cstheme="majorHAnsi"/>
          <w:sz w:val="22"/>
        </w:rPr>
        <w:t>저장소</w:t>
      </w:r>
      <w:r w:rsidRPr="00795ED8">
        <w:rPr>
          <w:rFonts w:asciiTheme="majorHAnsi" w:hAnsiTheme="majorHAnsi" w:cstheme="majorHAnsi"/>
          <w:sz w:val="22"/>
        </w:rPr>
        <w:t xml:space="preserve"> -&gt; Settings -&gt; Secrets and variables -&gt; Actions -&gt; New repository secret </w:t>
      </w:r>
      <w:r w:rsidRPr="00795ED8">
        <w:rPr>
          <w:rFonts w:asciiTheme="majorHAnsi" w:hAnsiTheme="majorHAnsi" w:cstheme="majorHAnsi"/>
          <w:sz w:val="22"/>
        </w:rPr>
        <w:t>클릭</w:t>
      </w:r>
    </w:p>
    <w:p w14:paraId="6D21A7D9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>4) Name: SNYK_TOKEN</w:t>
      </w:r>
    </w:p>
    <w:p w14:paraId="3F312E03" w14:textId="77777777" w:rsidR="003A2305" w:rsidRPr="00795ED8" w:rsidRDefault="00000000">
      <w:pPr>
        <w:rPr>
          <w:rFonts w:asciiTheme="majorHAnsi" w:hAnsiTheme="majorHAnsi" w:cstheme="majorHAnsi"/>
          <w:sz w:val="22"/>
        </w:rPr>
      </w:pPr>
      <w:r w:rsidRPr="00795ED8">
        <w:rPr>
          <w:rFonts w:asciiTheme="majorHAnsi" w:hAnsiTheme="majorHAnsi" w:cstheme="majorHAnsi"/>
          <w:sz w:val="22"/>
        </w:rPr>
        <w:t>5) Secret: Snyk</w:t>
      </w:r>
      <w:r w:rsidRPr="00795ED8">
        <w:rPr>
          <w:rFonts w:asciiTheme="majorHAnsi" w:hAnsiTheme="majorHAnsi" w:cstheme="majorHAnsi"/>
          <w:sz w:val="22"/>
        </w:rPr>
        <w:t>에서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발급받은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토큰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값</w:t>
      </w:r>
      <w:r w:rsidRPr="00795ED8">
        <w:rPr>
          <w:rFonts w:asciiTheme="majorHAnsi" w:hAnsiTheme="majorHAnsi" w:cstheme="majorHAnsi"/>
          <w:sz w:val="22"/>
        </w:rPr>
        <w:t xml:space="preserve"> </w:t>
      </w:r>
      <w:r w:rsidRPr="00795ED8">
        <w:rPr>
          <w:rFonts w:asciiTheme="majorHAnsi" w:hAnsiTheme="majorHAnsi" w:cstheme="majorHAnsi"/>
          <w:sz w:val="22"/>
        </w:rPr>
        <w:t>붙여넣기</w:t>
      </w:r>
    </w:p>
    <w:p w14:paraId="5CBEFE6F" w14:textId="77777777" w:rsidR="003A2305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t xml:space="preserve">6) Add secret </w:t>
      </w:r>
      <w:r w:rsidRPr="00795ED8">
        <w:rPr>
          <w:rFonts w:asciiTheme="majorHAnsi" w:hAnsiTheme="majorHAnsi" w:cstheme="majorHAnsi"/>
          <w:sz w:val="22"/>
          <w:lang w:eastAsia="ko-KR"/>
        </w:rPr>
        <w:t>클릭</w:t>
      </w:r>
    </w:p>
    <w:p w14:paraId="4FEB713F" w14:textId="77777777" w:rsidR="003C7566" w:rsidRPr="00795ED8" w:rsidRDefault="003C7566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2633BDE5" w14:textId="3F81EC97" w:rsidR="003A2305" w:rsidRPr="00795ED8" w:rsidRDefault="00000000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hAnsiTheme="majorHAnsi" w:cstheme="majorHAnsi"/>
          <w:sz w:val="22"/>
          <w:lang w:eastAsia="ko-KR"/>
        </w:rPr>
        <w:lastRenderedPageBreak/>
        <w:t>보안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워크플로우</w:t>
      </w:r>
      <w:r w:rsidRPr="00795ED8">
        <w:rPr>
          <w:rFonts w:asciiTheme="majorHAnsi" w:hAnsiTheme="majorHAnsi" w:cstheme="majorHAnsi"/>
          <w:sz w:val="22"/>
          <w:lang w:eastAsia="ko-KR"/>
        </w:rPr>
        <w:t xml:space="preserve"> </w:t>
      </w:r>
      <w:r w:rsidRPr="00795ED8">
        <w:rPr>
          <w:rFonts w:asciiTheme="majorHAnsi" w:hAnsiTheme="majorHAnsi" w:cstheme="majorHAnsi"/>
          <w:sz w:val="22"/>
          <w:lang w:eastAsia="ko-KR"/>
        </w:rPr>
        <w:t>예시</w:t>
      </w:r>
    </w:p>
    <w:p w14:paraId="2C796E16" w14:textId="0F347042" w:rsidR="003A2305" w:rsidRPr="00795ED8" w:rsidRDefault="00000000" w:rsidP="00DA1ACC">
      <w:pPr>
        <w:rPr>
          <w:rFonts w:asciiTheme="majorHAnsi" w:hAnsiTheme="majorHAnsi" w:cstheme="majorHAnsi"/>
          <w:sz w:val="22"/>
          <w:lang w:eastAsia="ko-KR"/>
        </w:rPr>
      </w:pPr>
      <w:r w:rsidRPr="00795ED8">
        <w:rPr>
          <w:rFonts w:asciiTheme="majorHAnsi" w:eastAsia="Courier New" w:hAnsiTheme="majorHAnsi" w:cstheme="majorHAnsi"/>
          <w:sz w:val="22"/>
        </w:rPr>
        <w:t>$ cat &lt;&lt;'EOF' &gt; .github/workflows/security.yml</w:t>
      </w:r>
      <w:r w:rsidRPr="00795ED8">
        <w:rPr>
          <w:rFonts w:asciiTheme="majorHAnsi" w:eastAsia="Courier New" w:hAnsiTheme="majorHAnsi" w:cstheme="majorHAnsi"/>
          <w:sz w:val="22"/>
        </w:rPr>
        <w:br/>
        <w:t>name: Security Pipeline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on: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push: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pull_request: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permissions: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contents: read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security-events: write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jobs: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snyk-scan: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runs-on: ubuntu-latest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steps: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Checkout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actions/checkout@v5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Setup Node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actions/setup-node@v4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with: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node-version: 20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Install dependencies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run: npm install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- name: Run Snyk test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uses: snyk/actions/node@master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env: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DA1ACC">
        <w:rPr>
          <w:rFonts w:asciiTheme="majorHAnsi" w:eastAsia="Courier New" w:hAnsiTheme="majorHAnsi" w:cstheme="majorHAnsi"/>
          <w:sz w:val="22"/>
        </w:rPr>
        <w:t xml:space="preserve">          SNYK_TOKEN: ${{ secrets.SNYK_TOKEN }}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with:</w:t>
      </w:r>
      <w:r w:rsidRPr="00795ED8">
        <w:rPr>
          <w:rFonts w:asciiTheme="majorHAnsi" w:eastAsia="Courier New" w:hAnsiTheme="majorHAnsi" w:cstheme="majorHAnsi"/>
          <w:sz w:val="22"/>
        </w:rPr>
        <w:br/>
        <w:t xml:space="preserve">          command: test</w:t>
      </w:r>
      <w:r w:rsidRPr="00795ED8">
        <w:rPr>
          <w:rFonts w:asciiTheme="majorHAnsi" w:eastAsia="Courier New" w:hAnsiTheme="majorHAnsi" w:cstheme="majorHAnsi"/>
          <w:sz w:val="22"/>
        </w:rPr>
        <w:br/>
        <w:t>EOF</w:t>
      </w:r>
      <w:r w:rsidRPr="00795ED8">
        <w:rPr>
          <w:rFonts w:asciiTheme="majorHAnsi" w:eastAsia="Courier New" w:hAnsiTheme="majorHAnsi" w:cstheme="majorHAnsi"/>
          <w:sz w:val="22"/>
        </w:rPr>
        <w:br/>
      </w:r>
      <w:r w:rsidRPr="00795ED8">
        <w:rPr>
          <w:rFonts w:asciiTheme="majorHAnsi" w:eastAsia="Courier New" w:hAnsiTheme="majorHAnsi" w:cstheme="majorHAnsi"/>
          <w:sz w:val="22"/>
        </w:rPr>
        <w:br/>
        <w:t>$ git add .github/workflows/security.yml</w:t>
      </w:r>
      <w:r w:rsidRPr="00795ED8">
        <w:rPr>
          <w:rFonts w:asciiTheme="majorHAnsi" w:eastAsia="Courier New" w:hAnsiTheme="majorHAnsi" w:cstheme="majorHAnsi"/>
          <w:sz w:val="22"/>
        </w:rPr>
        <w:br/>
        <w:t>$ git commit -m "security: add snyk workflow"</w:t>
      </w:r>
      <w:r w:rsidRPr="00795ED8">
        <w:rPr>
          <w:rFonts w:asciiTheme="majorHAnsi" w:eastAsia="Courier New" w:hAnsiTheme="majorHAnsi" w:cstheme="majorHAnsi"/>
          <w:sz w:val="22"/>
        </w:rPr>
        <w:br/>
        <w:t>$ git push origin main</w:t>
      </w:r>
    </w:p>
    <w:p w14:paraId="4980FADD" w14:textId="77777777" w:rsidR="003A2305" w:rsidRDefault="003A2305">
      <w:pPr>
        <w:rPr>
          <w:rFonts w:asciiTheme="majorHAnsi" w:hAnsiTheme="majorHAnsi" w:cstheme="majorHAnsi"/>
          <w:sz w:val="22"/>
          <w:lang w:eastAsia="ko-KR"/>
        </w:rPr>
      </w:pPr>
    </w:p>
    <w:p w14:paraId="1DA2ED39" w14:textId="37750C2E" w:rsidR="00491687" w:rsidRDefault="00491687">
      <w:pPr>
        <w:rPr>
          <w:rFonts w:asciiTheme="majorHAnsi" w:hAnsiTheme="majorHAnsi" w:cstheme="majorHAnsi" w:hint="eastAsia"/>
          <w:sz w:val="22"/>
          <w:lang w:eastAsia="ko-KR"/>
        </w:rPr>
      </w:pPr>
      <w:r>
        <w:rPr>
          <w:rFonts w:asciiTheme="majorHAnsi" w:hAnsiTheme="majorHAnsi" w:cstheme="majorHAnsi" w:hint="eastAsia"/>
          <w:sz w:val="22"/>
          <w:lang w:eastAsia="ko-KR"/>
        </w:rPr>
        <w:t>다만</w:t>
      </w:r>
      <w:r>
        <w:rPr>
          <w:rFonts w:asciiTheme="majorHAnsi" w:hAnsiTheme="majorHAnsi" w:cstheme="majorHAnsi" w:hint="eastAsia"/>
          <w:sz w:val="22"/>
          <w:lang w:eastAsia="ko-KR"/>
        </w:rPr>
        <w:t>, synk</w:t>
      </w:r>
      <w:r>
        <w:rPr>
          <w:rFonts w:asciiTheme="majorHAnsi" w:hAnsiTheme="majorHAnsi" w:cstheme="majorHAnsi" w:hint="eastAsia"/>
          <w:sz w:val="22"/>
          <w:lang w:eastAsia="ko-KR"/>
        </w:rPr>
        <w:t>는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organization</w:t>
      </w:r>
      <w:r>
        <w:rPr>
          <w:rFonts w:asciiTheme="majorHAnsi" w:hAnsiTheme="majorHAnsi" w:cstheme="majorHAnsi" w:hint="eastAsia"/>
          <w:sz w:val="22"/>
          <w:lang w:eastAsia="ko-KR"/>
        </w:rPr>
        <w:t>이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필요해서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, </w:t>
      </w:r>
      <w:r>
        <w:rPr>
          <w:rFonts w:asciiTheme="majorHAnsi" w:hAnsiTheme="majorHAnsi" w:cstheme="majorHAnsi" w:hint="eastAsia"/>
          <w:sz w:val="22"/>
          <w:lang w:eastAsia="ko-KR"/>
        </w:rPr>
        <w:t>현재는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실습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불가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. </w:t>
      </w:r>
      <w:r>
        <w:rPr>
          <w:rFonts w:asciiTheme="majorHAnsi" w:hAnsiTheme="majorHAnsi" w:cstheme="majorHAnsi" w:hint="eastAsia"/>
          <w:sz w:val="22"/>
          <w:lang w:eastAsia="ko-KR"/>
        </w:rPr>
        <w:t>추후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쓰려면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회사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/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팀에서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이미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쓰는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 xml:space="preserve"> Snyk org</w:t>
      </w:r>
      <w:r>
        <w:rPr>
          <w:rFonts w:asciiTheme="majorHAnsi" w:hAnsiTheme="majorHAnsi" w:cstheme="majorHAnsi" w:hint="eastAsia"/>
          <w:sz w:val="22"/>
          <w:lang w:eastAsia="ko-KR"/>
        </w:rPr>
        <w:t>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>
        <w:rPr>
          <w:rFonts w:asciiTheme="majorHAnsi" w:hAnsiTheme="majorHAnsi" w:cstheme="majorHAnsi" w:hint="eastAsia"/>
          <w:sz w:val="22"/>
          <w:lang w:eastAsia="ko-KR"/>
        </w:rPr>
        <w:t>넣어줘야됨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. (e.g., 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 --org=&lt;slug&gt;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를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491687">
        <w:rPr>
          <w:rFonts w:asciiTheme="majorHAnsi" w:hAnsiTheme="majorHAnsi" w:cstheme="majorHAnsi" w:hint="eastAsia"/>
          <w:sz w:val="22"/>
          <w:lang w:eastAsia="ko-KR"/>
        </w:rPr>
        <w:t>명시</w:t>
      </w:r>
      <w:r>
        <w:rPr>
          <w:rFonts w:asciiTheme="majorHAnsi" w:hAnsiTheme="majorHAnsi" w:cstheme="majorHAnsi" w:hint="eastAsia"/>
          <w:sz w:val="22"/>
          <w:lang w:eastAsia="ko-KR"/>
        </w:rPr>
        <w:t xml:space="preserve"> )</w:t>
      </w:r>
    </w:p>
    <w:p w14:paraId="66E58101" w14:textId="77777777" w:rsidR="006D13FC" w:rsidRPr="006D13FC" w:rsidRDefault="006D13FC" w:rsidP="006D13FC">
      <w:pPr>
        <w:rPr>
          <w:rFonts w:asciiTheme="majorHAnsi" w:hAnsiTheme="majorHAnsi" w:cstheme="majorHAnsi" w:hint="eastAsia"/>
          <w:b/>
          <w:bCs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b/>
          <w:bCs/>
          <w:sz w:val="22"/>
          <w:lang w:eastAsia="ko-KR"/>
        </w:rPr>
        <w:lastRenderedPageBreak/>
        <w:t xml:space="preserve">&lt;Dependabot </w:t>
      </w:r>
      <w:r w:rsidRPr="006D13FC">
        <w:rPr>
          <w:rFonts w:asciiTheme="majorHAnsi" w:hAnsiTheme="majorHAnsi" w:cstheme="majorHAnsi" w:hint="eastAsia"/>
          <w:b/>
          <w:bCs/>
          <w:sz w:val="22"/>
          <w:lang w:eastAsia="ko-KR"/>
        </w:rPr>
        <w:t>설정</w:t>
      </w:r>
      <w:r w:rsidRPr="006D13FC">
        <w:rPr>
          <w:rFonts w:asciiTheme="majorHAnsi" w:hAnsiTheme="majorHAnsi" w:cstheme="majorHAnsi" w:hint="eastAsia"/>
          <w:b/>
          <w:bCs/>
          <w:sz w:val="22"/>
          <w:lang w:eastAsia="ko-KR"/>
        </w:rPr>
        <w:t>&gt;</w:t>
      </w:r>
    </w:p>
    <w:p w14:paraId="0D92FDA6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GitHub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저장소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-&gt; Settings -&gt; Security -&gt; Advanced Security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로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이동한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뒤</w:t>
      </w:r>
    </w:p>
    <w:p w14:paraId="5B198D90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1) Dependabot alerts</w:t>
      </w:r>
    </w:p>
    <w:p w14:paraId="7E58B95B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2) Dependabot security updates</w:t>
      </w:r>
    </w:p>
    <w:p w14:paraId="2CCBD56A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3) Dependabot version updates</w:t>
      </w:r>
    </w:p>
    <w:p w14:paraId="22C71901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를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활성화합니다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.</w:t>
      </w:r>
    </w:p>
    <w:p w14:paraId="4B16F881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4B484F18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&lt;dependabot.yml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생성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&gt;</w:t>
      </w:r>
    </w:p>
    <w:p w14:paraId="300F2A94" w14:textId="32EB5392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아래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내용을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.github/dependabot.yml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파일로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저장</w:t>
      </w:r>
    </w:p>
    <w:p w14:paraId="50E147F5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6D9253D3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version: 2</w:t>
      </w:r>
    </w:p>
    <w:p w14:paraId="21A6ACFB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updates:</w:t>
      </w:r>
    </w:p>
    <w:p w14:paraId="1246DF3F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 - package-ecosystem: "npm"</w:t>
      </w:r>
    </w:p>
    <w:p w14:paraId="43EF20FE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   directory: "/"</w:t>
      </w:r>
    </w:p>
    <w:p w14:paraId="47D19773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   schedule:</w:t>
      </w:r>
    </w:p>
    <w:p w14:paraId="4EABF530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     interval: "weekly"</w:t>
      </w:r>
    </w:p>
    <w:p w14:paraId="35EA072F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</w:p>
    <w:p w14:paraId="6E225A42" w14:textId="77777777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파일을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commit/push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하면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GitHub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가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기본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브랜치의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package.json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을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검사하여</w:t>
      </w:r>
    </w:p>
    <w:p w14:paraId="36ED7B0E" w14:textId="29C6EF4A" w:rsidR="006D13FC" w:rsidRPr="006D13FC" w:rsidRDefault="006D13FC" w:rsidP="006D13FC">
      <w:pPr>
        <w:rPr>
          <w:rFonts w:asciiTheme="majorHAnsi" w:hAnsiTheme="majorHAnsi" w:cstheme="majorHAnsi" w:hint="eastAsia"/>
          <w:sz w:val="22"/>
          <w:lang w:eastAsia="ko-KR"/>
        </w:rPr>
      </w:pPr>
      <w:r w:rsidRPr="006D13FC">
        <w:rPr>
          <w:rFonts w:asciiTheme="majorHAnsi" w:hAnsiTheme="majorHAnsi" w:cstheme="majorHAnsi" w:hint="eastAsia"/>
          <w:sz w:val="22"/>
          <w:lang w:eastAsia="ko-KR"/>
        </w:rPr>
        <w:t>업데이트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가능한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의존성이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있을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경우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Dependabot PR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을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자동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 xml:space="preserve"> </w:t>
      </w:r>
      <w:r w:rsidRPr="006D13FC">
        <w:rPr>
          <w:rFonts w:asciiTheme="majorHAnsi" w:hAnsiTheme="majorHAnsi" w:cstheme="majorHAnsi" w:hint="eastAsia"/>
          <w:sz w:val="22"/>
          <w:lang w:eastAsia="ko-KR"/>
        </w:rPr>
        <w:t>생성</w:t>
      </w:r>
    </w:p>
    <w:sectPr w:rsidR="006D13FC" w:rsidRPr="006D1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739172">
    <w:abstractNumId w:val="8"/>
  </w:num>
  <w:num w:numId="2" w16cid:durableId="1334527201">
    <w:abstractNumId w:val="6"/>
  </w:num>
  <w:num w:numId="3" w16cid:durableId="1522889911">
    <w:abstractNumId w:val="5"/>
  </w:num>
  <w:num w:numId="4" w16cid:durableId="1708607209">
    <w:abstractNumId w:val="4"/>
  </w:num>
  <w:num w:numId="5" w16cid:durableId="1756050775">
    <w:abstractNumId w:val="7"/>
  </w:num>
  <w:num w:numId="6" w16cid:durableId="1960145643">
    <w:abstractNumId w:val="3"/>
  </w:num>
  <w:num w:numId="7" w16cid:durableId="36861579">
    <w:abstractNumId w:val="2"/>
  </w:num>
  <w:num w:numId="8" w16cid:durableId="2088651309">
    <w:abstractNumId w:val="1"/>
  </w:num>
  <w:num w:numId="9" w16cid:durableId="1615601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62"/>
    <w:rsid w:val="00233FF8"/>
    <w:rsid w:val="00284532"/>
    <w:rsid w:val="0029639D"/>
    <w:rsid w:val="002D4CDA"/>
    <w:rsid w:val="002F2D8D"/>
    <w:rsid w:val="00326F90"/>
    <w:rsid w:val="00393915"/>
    <w:rsid w:val="003A2305"/>
    <w:rsid w:val="003C7566"/>
    <w:rsid w:val="00434E25"/>
    <w:rsid w:val="0043666C"/>
    <w:rsid w:val="00474712"/>
    <w:rsid w:val="004759EA"/>
    <w:rsid w:val="00491687"/>
    <w:rsid w:val="00521281"/>
    <w:rsid w:val="005D4869"/>
    <w:rsid w:val="00606D5D"/>
    <w:rsid w:val="006D13FC"/>
    <w:rsid w:val="00723C85"/>
    <w:rsid w:val="00795ED8"/>
    <w:rsid w:val="00861E20"/>
    <w:rsid w:val="00863383"/>
    <w:rsid w:val="009931FB"/>
    <w:rsid w:val="00AA1D8D"/>
    <w:rsid w:val="00AF1B5C"/>
    <w:rsid w:val="00B47730"/>
    <w:rsid w:val="00BA38A2"/>
    <w:rsid w:val="00C127B4"/>
    <w:rsid w:val="00CB0664"/>
    <w:rsid w:val="00CE70FD"/>
    <w:rsid w:val="00CF75CB"/>
    <w:rsid w:val="00D41C95"/>
    <w:rsid w:val="00D935C3"/>
    <w:rsid w:val="00DA1ACC"/>
    <w:rsid w:val="00E64B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1DF02"/>
  <w14:defaultImageDpi w14:val="300"/>
  <w15:docId w15:val="{FD475A8E-1715-493A-BDD6-256E00BAC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맑은 고딕" w:eastAsia="맑은 고딕" w:hAnsi="맑은 고딕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Seongmin Kim</cp:lastModifiedBy>
  <cp:revision>25</cp:revision>
  <dcterms:created xsi:type="dcterms:W3CDTF">2013-12-23T23:15:00Z</dcterms:created>
  <dcterms:modified xsi:type="dcterms:W3CDTF">2026-04-09T15:07:00Z</dcterms:modified>
  <cp:category/>
</cp:coreProperties>
</file>