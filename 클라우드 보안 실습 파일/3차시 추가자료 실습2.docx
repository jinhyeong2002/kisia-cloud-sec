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97CB1" w14:textId="77777777" w:rsidR="009C7653" w:rsidRPr="00795ED8" w:rsidRDefault="009C7653" w:rsidP="009C7653">
      <w:pPr>
        <w:rPr>
          <w:rFonts w:asciiTheme="majorHAnsi" w:hAnsiTheme="majorHAnsi" w:cstheme="majorHAnsi"/>
          <w:sz w:val="22"/>
          <w:lang w:eastAsia="ko-KR"/>
        </w:rPr>
      </w:pPr>
      <w:r w:rsidRPr="00795ED8">
        <w:rPr>
          <w:rFonts w:asciiTheme="majorHAnsi" w:hAnsiTheme="majorHAnsi" w:cstheme="majorHAnsi"/>
          <w:b/>
          <w:sz w:val="22"/>
          <w:lang w:eastAsia="ko-KR"/>
        </w:rPr>
        <w:t xml:space="preserve">&lt;Trivy </w:t>
      </w:r>
      <w:r w:rsidRPr="00795ED8">
        <w:rPr>
          <w:rFonts w:asciiTheme="majorHAnsi" w:hAnsiTheme="majorHAnsi" w:cstheme="majorHAnsi"/>
          <w:b/>
          <w:sz w:val="22"/>
          <w:lang w:eastAsia="ko-KR"/>
        </w:rPr>
        <w:t>설치</w:t>
      </w:r>
      <w:r w:rsidRPr="00795ED8">
        <w:rPr>
          <w:rFonts w:asciiTheme="majorHAnsi" w:hAnsiTheme="majorHAnsi" w:cstheme="majorHAnsi"/>
          <w:b/>
          <w:sz w:val="22"/>
          <w:lang w:eastAsia="ko-KR"/>
        </w:rPr>
        <w:t xml:space="preserve"> </w:t>
      </w:r>
      <w:r w:rsidRPr="00795ED8">
        <w:rPr>
          <w:rFonts w:asciiTheme="majorHAnsi" w:hAnsiTheme="majorHAnsi" w:cstheme="majorHAnsi"/>
          <w:b/>
          <w:sz w:val="22"/>
          <w:lang w:eastAsia="ko-KR"/>
        </w:rPr>
        <w:t>및</w:t>
      </w:r>
      <w:r w:rsidRPr="00795ED8">
        <w:rPr>
          <w:rFonts w:asciiTheme="majorHAnsi" w:hAnsiTheme="majorHAnsi" w:cstheme="majorHAnsi"/>
          <w:b/>
          <w:sz w:val="22"/>
          <w:lang w:eastAsia="ko-KR"/>
        </w:rPr>
        <w:t xml:space="preserve"> </w:t>
      </w:r>
      <w:r w:rsidRPr="00795ED8">
        <w:rPr>
          <w:rFonts w:asciiTheme="majorHAnsi" w:hAnsiTheme="majorHAnsi" w:cstheme="majorHAnsi"/>
          <w:b/>
          <w:sz w:val="22"/>
          <w:lang w:eastAsia="ko-KR"/>
        </w:rPr>
        <w:t>첫</w:t>
      </w:r>
      <w:r w:rsidRPr="00795ED8">
        <w:rPr>
          <w:rFonts w:asciiTheme="majorHAnsi" w:hAnsiTheme="majorHAnsi" w:cstheme="majorHAnsi"/>
          <w:b/>
          <w:sz w:val="22"/>
          <w:lang w:eastAsia="ko-KR"/>
        </w:rPr>
        <w:t xml:space="preserve"> </w:t>
      </w:r>
      <w:r w:rsidRPr="00795ED8">
        <w:rPr>
          <w:rFonts w:asciiTheme="majorHAnsi" w:hAnsiTheme="majorHAnsi" w:cstheme="majorHAnsi"/>
          <w:b/>
          <w:sz w:val="22"/>
          <w:lang w:eastAsia="ko-KR"/>
        </w:rPr>
        <w:t>스캔</w:t>
      </w:r>
      <w:r w:rsidRPr="00795ED8">
        <w:rPr>
          <w:rFonts w:asciiTheme="majorHAnsi" w:hAnsiTheme="majorHAnsi" w:cstheme="majorHAnsi"/>
          <w:b/>
          <w:sz w:val="22"/>
          <w:lang w:eastAsia="ko-KR"/>
        </w:rPr>
        <w:t>&gt;</w:t>
      </w:r>
    </w:p>
    <w:p w14:paraId="58F1BEEB" w14:textId="4999FA8E" w:rsidR="00DD4884" w:rsidRDefault="009C7653" w:rsidP="009C7653">
      <w:pPr>
        <w:rPr>
          <w:rFonts w:asciiTheme="majorHAnsi" w:hAnsiTheme="majorHAnsi" w:cstheme="majorHAnsi"/>
          <w:sz w:val="22"/>
          <w:lang w:eastAsia="ko-KR"/>
        </w:rPr>
      </w:pPr>
      <w:r w:rsidRPr="00795ED8">
        <w:rPr>
          <w:rFonts w:asciiTheme="majorHAnsi" w:eastAsia="Courier New" w:hAnsiTheme="majorHAnsi" w:cstheme="majorHAnsi"/>
          <w:sz w:val="22"/>
        </w:rPr>
        <w:t>$ sudo apt-get install -y wget gnupg</w:t>
      </w:r>
      <w:r w:rsidRPr="00795ED8">
        <w:rPr>
          <w:rFonts w:asciiTheme="majorHAnsi" w:eastAsia="Courier New" w:hAnsiTheme="majorHAnsi" w:cstheme="majorHAnsi"/>
          <w:sz w:val="22"/>
        </w:rPr>
        <w:br/>
        <w:t>$ wget -qO - https://aquasecurity.github.io/trivy-repo/deb/public.key | gpg --dearmor | sudo tee /usr/share/keyrings/trivy.gpg &gt; /dev/null</w:t>
      </w:r>
      <w:r w:rsidRPr="00795ED8">
        <w:rPr>
          <w:rFonts w:asciiTheme="majorHAnsi" w:eastAsia="Courier New" w:hAnsiTheme="majorHAnsi" w:cstheme="majorHAnsi"/>
          <w:sz w:val="22"/>
        </w:rPr>
        <w:br/>
        <w:t>$ echo "deb [signed-by=/usr/share/keyrings/trivy.gpg] https://aquasecurity.github.io/trivy-repo/deb generic main" | sudo tee -a /etc/apt/sources.list.d/trivy.list</w:t>
      </w:r>
      <w:r w:rsidRPr="00795ED8">
        <w:rPr>
          <w:rFonts w:asciiTheme="majorHAnsi" w:eastAsia="Courier New" w:hAnsiTheme="majorHAnsi" w:cstheme="majorHAnsi"/>
          <w:sz w:val="22"/>
        </w:rPr>
        <w:br/>
        <w:t>$ sudo apt-get update</w:t>
      </w:r>
      <w:r w:rsidRPr="00795ED8">
        <w:rPr>
          <w:rFonts w:asciiTheme="majorHAnsi" w:eastAsia="Courier New" w:hAnsiTheme="majorHAnsi" w:cstheme="majorHAnsi"/>
          <w:sz w:val="22"/>
        </w:rPr>
        <w:br/>
        <w:t>$ sudo apt-get install -y trivy</w:t>
      </w:r>
      <w:r w:rsidRPr="00795ED8">
        <w:rPr>
          <w:rFonts w:asciiTheme="majorHAnsi" w:eastAsia="Courier New" w:hAnsiTheme="majorHAnsi" w:cstheme="majorHAnsi"/>
          <w:sz w:val="22"/>
        </w:rPr>
        <w:br/>
        <w:t>$ trivy --version</w:t>
      </w:r>
      <w:r w:rsidRPr="00795ED8">
        <w:rPr>
          <w:rFonts w:asciiTheme="majorHAnsi" w:eastAsia="Courier New" w:hAnsiTheme="majorHAnsi" w:cstheme="majorHAnsi"/>
          <w:sz w:val="22"/>
        </w:rPr>
        <w:br/>
        <w:t xml:space="preserve">$ trivy image </w:t>
      </w:r>
      <w:r w:rsidR="00DD4884" w:rsidRPr="00DD4884">
        <w:rPr>
          <w:rFonts w:asciiTheme="majorHAnsi" w:eastAsia="Courier New" w:hAnsiTheme="majorHAnsi" w:cstheme="majorHAnsi"/>
          <w:sz w:val="22"/>
        </w:rPr>
        <w:t>nginx:1.14</w:t>
      </w:r>
      <w:r w:rsidR="00F8596C">
        <w:rPr>
          <w:rFonts w:asciiTheme="majorHAnsi" w:hAnsiTheme="majorHAnsi" w:cstheme="majorHAnsi"/>
          <w:sz w:val="22"/>
          <w:lang w:eastAsia="ko-KR"/>
        </w:rPr>
        <w:tab/>
      </w:r>
      <w:r w:rsidR="00F8596C">
        <w:rPr>
          <w:rFonts w:asciiTheme="majorHAnsi" w:hAnsiTheme="majorHAnsi" w:cstheme="majorHAnsi"/>
          <w:sz w:val="22"/>
          <w:lang w:eastAsia="ko-KR"/>
        </w:rPr>
        <w:tab/>
      </w:r>
      <w:r w:rsidR="00F8596C">
        <w:rPr>
          <w:rFonts w:asciiTheme="majorHAnsi" w:hAnsiTheme="majorHAnsi" w:cstheme="majorHAnsi"/>
          <w:sz w:val="22"/>
          <w:lang w:eastAsia="ko-KR"/>
        </w:rPr>
        <w:tab/>
      </w:r>
      <w:r w:rsidR="00F8596C">
        <w:rPr>
          <w:rFonts w:asciiTheme="majorHAnsi" w:hAnsiTheme="majorHAnsi" w:cstheme="majorHAnsi" w:hint="eastAsia"/>
          <w:sz w:val="22"/>
          <w:lang w:eastAsia="ko-KR"/>
        </w:rPr>
        <w:t xml:space="preserve"># </w:t>
      </w:r>
      <w:r w:rsidR="00F8596C">
        <w:rPr>
          <w:rFonts w:asciiTheme="majorHAnsi" w:hAnsiTheme="majorHAnsi" w:cstheme="majorHAnsi" w:hint="eastAsia"/>
          <w:sz w:val="22"/>
          <w:lang w:eastAsia="ko-KR"/>
        </w:rPr>
        <w:t>취약점</w:t>
      </w:r>
      <w:r w:rsidR="00F8596C">
        <w:rPr>
          <w:rFonts w:asciiTheme="majorHAnsi" w:hAnsiTheme="majorHAnsi" w:cstheme="majorHAnsi" w:hint="eastAsia"/>
          <w:sz w:val="22"/>
          <w:lang w:eastAsia="ko-KR"/>
        </w:rPr>
        <w:t xml:space="preserve"> </w:t>
      </w:r>
      <w:r w:rsidR="00F8596C">
        <w:rPr>
          <w:rFonts w:asciiTheme="majorHAnsi" w:hAnsiTheme="majorHAnsi" w:cstheme="majorHAnsi" w:hint="eastAsia"/>
          <w:sz w:val="22"/>
          <w:lang w:eastAsia="ko-KR"/>
        </w:rPr>
        <w:t>스캐닝</w:t>
      </w:r>
    </w:p>
    <w:p w14:paraId="5C7C3CB3" w14:textId="6CFDC61A" w:rsidR="00F8596C" w:rsidRPr="00F8596C" w:rsidRDefault="00F8596C" w:rsidP="00F8596C">
      <w:pPr>
        <w:rPr>
          <w:rFonts w:asciiTheme="majorHAnsi" w:hAnsiTheme="majorHAnsi" w:cstheme="majorHAnsi" w:hint="eastAsia"/>
          <w:sz w:val="22"/>
          <w:lang w:eastAsia="ko-KR"/>
        </w:rPr>
      </w:pPr>
      <w:r>
        <w:rPr>
          <w:rFonts w:asciiTheme="majorHAnsi" w:hAnsiTheme="majorHAnsi" w:cstheme="majorHAnsi" w:hint="eastAsia"/>
          <w:sz w:val="22"/>
          <w:lang w:eastAsia="ko-KR"/>
        </w:rPr>
        <w:t xml:space="preserve">$ </w:t>
      </w:r>
      <w:r w:rsidRPr="00F8596C">
        <w:rPr>
          <w:rFonts w:asciiTheme="majorHAnsi" w:hAnsiTheme="majorHAnsi" w:cstheme="majorHAnsi" w:hint="eastAsia"/>
          <w:sz w:val="22"/>
          <w:lang w:eastAsia="ko-KR"/>
        </w:rPr>
        <w:t>trivy image --format cyclonedx --output sbom.cdx.json nginx:1.</w:t>
      </w:r>
      <w:r>
        <w:rPr>
          <w:rFonts w:asciiTheme="majorHAnsi" w:hAnsiTheme="majorHAnsi" w:cstheme="majorHAnsi" w:hint="eastAsia"/>
          <w:sz w:val="22"/>
          <w:lang w:eastAsia="ko-KR"/>
        </w:rPr>
        <w:t>14</w:t>
      </w:r>
      <w:r>
        <w:rPr>
          <w:rFonts w:asciiTheme="majorHAnsi" w:hAnsiTheme="majorHAnsi" w:cstheme="majorHAnsi"/>
          <w:sz w:val="22"/>
          <w:lang w:eastAsia="ko-KR"/>
        </w:rPr>
        <w:tab/>
      </w:r>
      <w:r>
        <w:rPr>
          <w:rFonts w:asciiTheme="majorHAnsi" w:hAnsiTheme="majorHAnsi" w:cstheme="majorHAnsi" w:hint="eastAsia"/>
          <w:sz w:val="22"/>
          <w:lang w:eastAsia="ko-KR"/>
        </w:rPr>
        <w:t xml:space="preserve"># SBOM </w:t>
      </w:r>
      <w:r>
        <w:rPr>
          <w:rFonts w:asciiTheme="majorHAnsi" w:hAnsiTheme="majorHAnsi" w:cstheme="majorHAnsi" w:hint="eastAsia"/>
          <w:sz w:val="22"/>
          <w:lang w:eastAsia="ko-KR"/>
        </w:rPr>
        <w:t>만들기</w:t>
      </w:r>
    </w:p>
    <w:p w14:paraId="0431162A" w14:textId="153498FF" w:rsidR="00F8596C" w:rsidRPr="00F8596C" w:rsidRDefault="00F8596C" w:rsidP="009C7653">
      <w:pPr>
        <w:rPr>
          <w:rFonts w:asciiTheme="majorHAnsi" w:hAnsiTheme="majorHAnsi" w:cstheme="majorHAnsi" w:hint="eastAsia"/>
          <w:sz w:val="22"/>
          <w:lang w:eastAsia="ko-KR"/>
        </w:rPr>
      </w:pPr>
      <w:r>
        <w:rPr>
          <w:rFonts w:asciiTheme="majorHAnsi" w:hAnsiTheme="majorHAnsi" w:cstheme="majorHAnsi" w:hint="eastAsia"/>
          <w:sz w:val="22"/>
          <w:lang w:eastAsia="ko-KR"/>
        </w:rPr>
        <w:t xml:space="preserve">$ </w:t>
      </w:r>
      <w:r w:rsidRPr="00F8596C">
        <w:rPr>
          <w:rFonts w:asciiTheme="majorHAnsi" w:hAnsiTheme="majorHAnsi" w:cstheme="majorHAnsi"/>
          <w:sz w:val="22"/>
          <w:lang w:eastAsia="ko-KR"/>
        </w:rPr>
        <w:t>trivy sbom sbom.cdx.json</w:t>
      </w:r>
      <w:r>
        <w:rPr>
          <w:rFonts w:asciiTheme="majorHAnsi" w:hAnsiTheme="majorHAnsi" w:cstheme="majorHAnsi"/>
          <w:sz w:val="22"/>
          <w:lang w:eastAsia="ko-KR"/>
        </w:rPr>
        <w:tab/>
      </w:r>
      <w:r>
        <w:rPr>
          <w:rFonts w:asciiTheme="majorHAnsi" w:hAnsiTheme="majorHAnsi" w:cstheme="majorHAnsi"/>
          <w:sz w:val="22"/>
          <w:lang w:eastAsia="ko-KR"/>
        </w:rPr>
        <w:tab/>
      </w:r>
      <w:r>
        <w:rPr>
          <w:rFonts w:asciiTheme="majorHAnsi" w:hAnsiTheme="majorHAnsi" w:cstheme="majorHAnsi"/>
          <w:sz w:val="22"/>
          <w:lang w:eastAsia="ko-KR"/>
        </w:rPr>
        <w:tab/>
      </w:r>
      <w:r>
        <w:rPr>
          <w:rFonts w:asciiTheme="majorHAnsi" w:hAnsiTheme="majorHAnsi" w:cstheme="majorHAnsi"/>
          <w:sz w:val="22"/>
          <w:lang w:eastAsia="ko-KR"/>
        </w:rPr>
        <w:tab/>
      </w:r>
      <w:r>
        <w:rPr>
          <w:rFonts w:asciiTheme="majorHAnsi" w:hAnsiTheme="majorHAnsi" w:cstheme="majorHAnsi"/>
          <w:sz w:val="22"/>
          <w:lang w:eastAsia="ko-KR"/>
        </w:rPr>
        <w:tab/>
      </w:r>
      <w:r>
        <w:rPr>
          <w:rFonts w:asciiTheme="majorHAnsi" w:hAnsiTheme="majorHAnsi" w:cstheme="majorHAnsi" w:hint="eastAsia"/>
          <w:sz w:val="22"/>
          <w:lang w:eastAsia="ko-KR"/>
        </w:rPr>
        <w:t xml:space="preserve"># </w:t>
      </w:r>
      <w:r>
        <w:rPr>
          <w:rFonts w:asciiTheme="majorHAnsi" w:hAnsiTheme="majorHAnsi" w:cstheme="majorHAnsi" w:hint="eastAsia"/>
          <w:sz w:val="22"/>
          <w:lang w:eastAsia="ko-KR"/>
        </w:rPr>
        <w:t>만든</w:t>
      </w:r>
      <w:r>
        <w:rPr>
          <w:rFonts w:asciiTheme="majorHAnsi" w:hAnsiTheme="majorHAnsi" w:cstheme="majorHAnsi" w:hint="eastAsia"/>
          <w:sz w:val="22"/>
          <w:lang w:eastAsia="ko-KR"/>
        </w:rPr>
        <w:t xml:space="preserve"> SBOM </w:t>
      </w:r>
      <w:r>
        <w:rPr>
          <w:rFonts w:asciiTheme="majorHAnsi" w:hAnsiTheme="majorHAnsi" w:cstheme="majorHAnsi" w:hint="eastAsia"/>
          <w:sz w:val="22"/>
          <w:lang w:eastAsia="ko-KR"/>
        </w:rPr>
        <w:t>읽어서</w:t>
      </w:r>
      <w:r>
        <w:rPr>
          <w:rFonts w:asciiTheme="majorHAnsi" w:hAnsiTheme="majorHAnsi" w:cstheme="majorHAnsi" w:hint="eastAsia"/>
          <w:sz w:val="22"/>
          <w:lang w:eastAsia="ko-KR"/>
        </w:rPr>
        <w:t xml:space="preserve"> </w:t>
      </w:r>
      <w:r>
        <w:rPr>
          <w:rFonts w:asciiTheme="majorHAnsi" w:hAnsiTheme="majorHAnsi" w:cstheme="majorHAnsi" w:hint="eastAsia"/>
          <w:sz w:val="22"/>
          <w:lang w:eastAsia="ko-KR"/>
        </w:rPr>
        <w:t>검사</w:t>
      </w:r>
    </w:p>
    <w:p w14:paraId="6D102A19" w14:textId="3E9011A2" w:rsidR="009C7653" w:rsidRPr="00DD4884" w:rsidRDefault="00DD4884" w:rsidP="009C7653">
      <w:pPr>
        <w:rPr>
          <w:rFonts w:asciiTheme="majorHAnsi" w:hAnsiTheme="majorHAnsi" w:cstheme="majorHAnsi" w:hint="eastAsia"/>
          <w:sz w:val="22"/>
          <w:lang w:eastAsia="ko-KR"/>
        </w:rPr>
      </w:pPr>
      <w:r>
        <w:rPr>
          <w:rFonts w:asciiTheme="majorHAnsi" w:hAnsiTheme="majorHAnsi" w:cstheme="majorHAnsi" w:hint="eastAsia"/>
          <w:sz w:val="22"/>
          <w:lang w:eastAsia="ko-KR"/>
        </w:rPr>
        <w:t xml:space="preserve">$ </w:t>
      </w:r>
      <w:r w:rsidR="00F8596C" w:rsidRPr="00F8596C">
        <w:rPr>
          <w:rFonts w:asciiTheme="majorHAnsi" w:hAnsiTheme="majorHAnsi" w:cstheme="majorHAnsi"/>
          <w:sz w:val="22"/>
          <w:lang w:eastAsia="ko-KR"/>
        </w:rPr>
        <w:t>trivy sbom --scanners vuln sbom.cdx.json</w:t>
      </w:r>
      <w:r>
        <w:rPr>
          <w:rFonts w:asciiTheme="majorHAnsi" w:hAnsiTheme="majorHAnsi" w:cstheme="majorHAnsi"/>
          <w:sz w:val="22"/>
          <w:lang w:eastAsia="ko-KR"/>
        </w:rPr>
        <w:tab/>
      </w:r>
      <w:r>
        <w:rPr>
          <w:rFonts w:asciiTheme="majorHAnsi" w:hAnsiTheme="majorHAnsi" w:cstheme="majorHAnsi"/>
          <w:sz w:val="22"/>
          <w:lang w:eastAsia="ko-KR"/>
        </w:rPr>
        <w:tab/>
      </w:r>
      <w:r>
        <w:rPr>
          <w:rFonts w:asciiTheme="majorHAnsi" w:hAnsiTheme="majorHAnsi" w:cstheme="majorHAnsi" w:hint="eastAsia"/>
          <w:sz w:val="22"/>
          <w:lang w:eastAsia="ko-KR"/>
        </w:rPr>
        <w:t xml:space="preserve"># </w:t>
      </w:r>
      <w:r w:rsidR="00F8596C">
        <w:rPr>
          <w:rFonts w:asciiTheme="majorHAnsi" w:hAnsiTheme="majorHAnsi" w:cstheme="majorHAnsi" w:hint="eastAsia"/>
          <w:sz w:val="22"/>
          <w:lang w:eastAsia="ko-KR"/>
        </w:rPr>
        <w:t>취약점</w:t>
      </w:r>
      <w:r w:rsidR="00F8596C">
        <w:rPr>
          <w:rFonts w:asciiTheme="majorHAnsi" w:hAnsiTheme="majorHAnsi" w:cstheme="majorHAnsi" w:hint="eastAsia"/>
          <w:sz w:val="22"/>
          <w:lang w:eastAsia="ko-KR"/>
        </w:rPr>
        <w:t xml:space="preserve"> </w:t>
      </w:r>
      <w:r w:rsidR="00F8596C">
        <w:rPr>
          <w:rFonts w:asciiTheme="majorHAnsi" w:hAnsiTheme="majorHAnsi" w:cstheme="majorHAnsi" w:hint="eastAsia"/>
          <w:sz w:val="22"/>
          <w:lang w:eastAsia="ko-KR"/>
        </w:rPr>
        <w:t>명시적으로</w:t>
      </w:r>
      <w:r w:rsidR="00F8596C">
        <w:rPr>
          <w:rFonts w:asciiTheme="majorHAnsi" w:hAnsiTheme="majorHAnsi" w:cstheme="majorHAnsi" w:hint="eastAsia"/>
          <w:sz w:val="22"/>
          <w:lang w:eastAsia="ko-KR"/>
        </w:rPr>
        <w:t xml:space="preserve"> </w:t>
      </w:r>
      <w:r w:rsidR="00F8596C">
        <w:rPr>
          <w:rFonts w:asciiTheme="majorHAnsi" w:hAnsiTheme="majorHAnsi" w:cstheme="majorHAnsi" w:hint="eastAsia"/>
          <w:sz w:val="22"/>
          <w:lang w:eastAsia="ko-KR"/>
        </w:rPr>
        <w:t>확인</w:t>
      </w:r>
    </w:p>
    <w:p w14:paraId="36DAE208" w14:textId="77777777" w:rsidR="009C7653" w:rsidRPr="00795ED8" w:rsidRDefault="009C7653" w:rsidP="009C7653">
      <w:pPr>
        <w:rPr>
          <w:rFonts w:asciiTheme="majorHAnsi" w:hAnsiTheme="majorHAnsi" w:cstheme="majorHAnsi"/>
          <w:sz w:val="22"/>
          <w:lang w:eastAsia="ko-KR"/>
        </w:rPr>
      </w:pPr>
    </w:p>
    <w:p w14:paraId="061E1045" w14:textId="77777777" w:rsidR="009C7653" w:rsidRPr="00795ED8" w:rsidRDefault="009C7653" w:rsidP="009C7653">
      <w:pPr>
        <w:rPr>
          <w:rFonts w:asciiTheme="majorHAnsi" w:hAnsiTheme="majorHAnsi" w:cstheme="majorHAnsi"/>
          <w:sz w:val="22"/>
          <w:lang w:eastAsia="ko-KR"/>
        </w:rPr>
      </w:pPr>
      <w:r w:rsidRPr="00795ED8">
        <w:rPr>
          <w:rFonts w:asciiTheme="majorHAnsi" w:hAnsiTheme="majorHAnsi" w:cstheme="majorHAnsi"/>
          <w:b/>
          <w:sz w:val="22"/>
          <w:lang w:eastAsia="ko-KR"/>
        </w:rPr>
        <w:t xml:space="preserve">&lt;Syft </w:t>
      </w:r>
      <w:r w:rsidRPr="00795ED8">
        <w:rPr>
          <w:rFonts w:asciiTheme="majorHAnsi" w:hAnsiTheme="majorHAnsi" w:cstheme="majorHAnsi"/>
          <w:b/>
          <w:sz w:val="22"/>
          <w:lang w:eastAsia="ko-KR"/>
        </w:rPr>
        <w:t>및</w:t>
      </w:r>
      <w:r w:rsidRPr="00795ED8">
        <w:rPr>
          <w:rFonts w:asciiTheme="majorHAnsi" w:hAnsiTheme="majorHAnsi" w:cstheme="majorHAnsi"/>
          <w:b/>
          <w:sz w:val="22"/>
          <w:lang w:eastAsia="ko-KR"/>
        </w:rPr>
        <w:t xml:space="preserve"> Cosign </w:t>
      </w:r>
      <w:r w:rsidRPr="00795ED8">
        <w:rPr>
          <w:rFonts w:asciiTheme="majorHAnsi" w:hAnsiTheme="majorHAnsi" w:cstheme="majorHAnsi"/>
          <w:b/>
          <w:sz w:val="22"/>
          <w:lang w:eastAsia="ko-KR"/>
        </w:rPr>
        <w:t>보완</w:t>
      </w:r>
      <w:r w:rsidRPr="00795ED8">
        <w:rPr>
          <w:rFonts w:asciiTheme="majorHAnsi" w:hAnsiTheme="majorHAnsi" w:cstheme="majorHAnsi"/>
          <w:b/>
          <w:sz w:val="22"/>
          <w:lang w:eastAsia="ko-KR"/>
        </w:rPr>
        <w:t>&gt;</w:t>
      </w:r>
    </w:p>
    <w:p w14:paraId="28446052" w14:textId="53BF27BC" w:rsidR="00F8596C" w:rsidRPr="00F8596C" w:rsidRDefault="00F8596C" w:rsidP="00F8596C">
      <w:pPr>
        <w:rPr>
          <w:rFonts w:asciiTheme="majorHAnsi" w:hAnsiTheme="majorHAnsi" w:cstheme="majorHAnsi"/>
          <w:sz w:val="22"/>
          <w:lang w:eastAsia="ko-KR"/>
        </w:rPr>
      </w:pPr>
      <w:r>
        <w:rPr>
          <w:rFonts w:asciiTheme="majorHAnsi" w:hAnsiTheme="majorHAnsi" w:cstheme="majorHAnsi" w:hint="eastAsia"/>
          <w:sz w:val="22"/>
          <w:lang w:eastAsia="ko-KR"/>
        </w:rPr>
        <w:t>$</w:t>
      </w:r>
      <w:r w:rsidRPr="00F8596C">
        <w:rPr>
          <w:rFonts w:asciiTheme="majorHAnsi" w:hAnsiTheme="majorHAnsi" w:cstheme="majorHAnsi"/>
          <w:sz w:val="22"/>
          <w:lang w:eastAsia="ko-KR"/>
        </w:rPr>
        <w:t xml:space="preserve"> sudo apt update</w:t>
      </w:r>
    </w:p>
    <w:p w14:paraId="622FFEAE" w14:textId="6F60FE6B" w:rsidR="00F8596C" w:rsidRPr="00F8596C" w:rsidRDefault="00F8596C" w:rsidP="00F8596C">
      <w:pPr>
        <w:rPr>
          <w:rFonts w:asciiTheme="majorHAnsi" w:hAnsiTheme="majorHAnsi" w:cstheme="majorHAnsi"/>
          <w:sz w:val="22"/>
          <w:lang w:eastAsia="ko-KR"/>
        </w:rPr>
      </w:pPr>
      <w:r>
        <w:rPr>
          <w:rFonts w:asciiTheme="majorHAnsi" w:hAnsiTheme="majorHAnsi" w:cstheme="majorHAnsi" w:hint="eastAsia"/>
          <w:sz w:val="22"/>
          <w:lang w:eastAsia="ko-KR"/>
        </w:rPr>
        <w:t>$</w:t>
      </w:r>
      <w:r w:rsidRPr="00F8596C">
        <w:rPr>
          <w:rFonts w:asciiTheme="majorHAnsi" w:hAnsiTheme="majorHAnsi" w:cstheme="majorHAnsi"/>
          <w:sz w:val="22"/>
          <w:lang w:eastAsia="ko-KR"/>
        </w:rPr>
        <w:t xml:space="preserve"> sudo apt install snapd</w:t>
      </w:r>
    </w:p>
    <w:p w14:paraId="725C7AF8" w14:textId="1D4AF6AD" w:rsidR="00F8596C" w:rsidRDefault="00F8596C" w:rsidP="009C7653">
      <w:pPr>
        <w:rPr>
          <w:rFonts w:asciiTheme="majorHAnsi" w:hAnsiTheme="majorHAnsi" w:cstheme="majorHAnsi" w:hint="eastAsia"/>
          <w:sz w:val="22"/>
          <w:lang w:eastAsia="ko-KR"/>
        </w:rPr>
      </w:pPr>
      <w:r>
        <w:rPr>
          <w:rFonts w:asciiTheme="majorHAnsi" w:hAnsiTheme="majorHAnsi" w:cstheme="majorHAnsi" w:hint="eastAsia"/>
          <w:sz w:val="22"/>
          <w:lang w:eastAsia="ko-KR"/>
        </w:rPr>
        <w:t>$</w:t>
      </w:r>
      <w:r w:rsidRPr="00F8596C">
        <w:rPr>
          <w:rFonts w:asciiTheme="majorHAnsi" w:hAnsiTheme="majorHAnsi" w:cstheme="majorHAnsi"/>
          <w:sz w:val="22"/>
          <w:lang w:eastAsia="ko-KR"/>
        </w:rPr>
        <w:t xml:space="preserve"> sudo snap install syft --classic</w:t>
      </w:r>
    </w:p>
    <w:p w14:paraId="7ABD0E19" w14:textId="77777777" w:rsidR="000C4D2D" w:rsidRDefault="000C4D2D" w:rsidP="000C4D2D">
      <w:pPr>
        <w:rPr>
          <w:rFonts w:asciiTheme="majorHAnsi" w:hAnsiTheme="majorHAnsi" w:cstheme="majorHAnsi" w:hint="eastAsia"/>
          <w:sz w:val="22"/>
          <w:lang w:eastAsia="ko-KR"/>
        </w:rPr>
      </w:pPr>
      <w:r>
        <w:rPr>
          <w:rFonts w:asciiTheme="majorHAnsi" w:hAnsiTheme="majorHAnsi" w:cstheme="majorHAnsi" w:hint="eastAsia"/>
          <w:sz w:val="22"/>
          <w:lang w:eastAsia="ko-KR"/>
        </w:rPr>
        <w:t xml:space="preserve">$ </w:t>
      </w:r>
      <w:r w:rsidRPr="000C4D2D">
        <w:rPr>
          <w:rFonts w:asciiTheme="majorHAnsi" w:hAnsiTheme="majorHAnsi" w:cstheme="majorHAnsi" w:hint="eastAsia"/>
          <w:sz w:val="22"/>
          <w:lang w:eastAsia="ko-KR"/>
        </w:rPr>
        <w:t>syft nginx:1.25 -o spdx-json &gt; sbom.spdx.json</w:t>
      </w:r>
      <w:r>
        <w:rPr>
          <w:rFonts w:asciiTheme="majorHAnsi" w:hAnsiTheme="majorHAnsi" w:cstheme="majorHAnsi"/>
          <w:sz w:val="22"/>
          <w:lang w:eastAsia="ko-KR"/>
        </w:rPr>
        <w:tab/>
      </w:r>
      <w:r>
        <w:rPr>
          <w:rFonts w:asciiTheme="majorHAnsi" w:hAnsiTheme="majorHAnsi" w:cstheme="majorHAnsi"/>
          <w:sz w:val="22"/>
          <w:lang w:eastAsia="ko-KR"/>
        </w:rPr>
        <w:tab/>
      </w:r>
      <w:r>
        <w:rPr>
          <w:rFonts w:asciiTheme="majorHAnsi" w:hAnsiTheme="majorHAnsi" w:cstheme="majorHAnsi" w:hint="eastAsia"/>
          <w:sz w:val="22"/>
          <w:lang w:eastAsia="ko-KR"/>
        </w:rPr>
        <w:t xml:space="preserve"># </w:t>
      </w:r>
      <w:r>
        <w:rPr>
          <w:rFonts w:asciiTheme="majorHAnsi" w:hAnsiTheme="majorHAnsi" w:cstheme="majorHAnsi" w:hint="eastAsia"/>
          <w:sz w:val="22"/>
          <w:lang w:eastAsia="ko-KR"/>
        </w:rPr>
        <w:t>이미지에서</w:t>
      </w:r>
      <w:r>
        <w:rPr>
          <w:rFonts w:asciiTheme="majorHAnsi" w:hAnsiTheme="majorHAnsi" w:cstheme="majorHAnsi" w:hint="eastAsia"/>
          <w:sz w:val="22"/>
          <w:lang w:eastAsia="ko-KR"/>
        </w:rPr>
        <w:t xml:space="preserve"> SBOM </w:t>
      </w:r>
      <w:r>
        <w:rPr>
          <w:rFonts w:asciiTheme="majorHAnsi" w:hAnsiTheme="majorHAnsi" w:cstheme="majorHAnsi" w:hint="eastAsia"/>
          <w:sz w:val="22"/>
          <w:lang w:eastAsia="ko-KR"/>
        </w:rPr>
        <w:t>생성</w:t>
      </w:r>
    </w:p>
    <w:p w14:paraId="133E3F4D" w14:textId="41D2C04E" w:rsidR="000C4D2D" w:rsidRDefault="000C4D2D" w:rsidP="000C4D2D">
      <w:pPr>
        <w:rPr>
          <w:rFonts w:asciiTheme="majorHAnsi" w:hAnsiTheme="majorHAnsi" w:cstheme="majorHAnsi"/>
          <w:sz w:val="22"/>
          <w:lang w:eastAsia="ko-KR"/>
        </w:rPr>
      </w:pPr>
    </w:p>
    <w:p w14:paraId="70295EAB" w14:textId="77777777" w:rsidR="005F506E" w:rsidRDefault="005F506E" w:rsidP="000C4D2D">
      <w:pPr>
        <w:rPr>
          <w:rFonts w:asciiTheme="majorHAnsi" w:hAnsiTheme="majorHAnsi" w:cstheme="majorHAnsi"/>
          <w:sz w:val="22"/>
          <w:lang w:eastAsia="ko-KR"/>
        </w:rPr>
      </w:pPr>
    </w:p>
    <w:p w14:paraId="3A287DC7" w14:textId="77777777" w:rsidR="005F506E" w:rsidRPr="005F506E" w:rsidRDefault="005F506E" w:rsidP="005F506E">
      <w:pPr>
        <w:rPr>
          <w:rFonts w:asciiTheme="majorHAnsi" w:hAnsiTheme="majorHAnsi" w:cstheme="majorHAnsi"/>
          <w:b/>
          <w:bCs/>
          <w:sz w:val="22"/>
          <w:lang w:eastAsia="ko-KR"/>
        </w:rPr>
      </w:pPr>
      <w:r w:rsidRPr="005F506E">
        <w:rPr>
          <w:rFonts w:asciiTheme="majorHAnsi" w:hAnsiTheme="majorHAnsi" w:cstheme="majorHAnsi"/>
          <w:b/>
          <w:bCs/>
          <w:sz w:val="22"/>
          <w:lang w:eastAsia="ko-KR"/>
        </w:rPr>
        <w:t xml:space="preserve">&lt;Cosign </w:t>
      </w:r>
      <w:r w:rsidRPr="005F506E">
        <w:rPr>
          <w:rFonts w:asciiTheme="majorHAnsi" w:hAnsiTheme="majorHAnsi" w:cstheme="majorHAnsi"/>
          <w:b/>
          <w:bCs/>
          <w:sz w:val="22"/>
          <w:lang w:eastAsia="ko-KR"/>
        </w:rPr>
        <w:t>설치</w:t>
      </w:r>
      <w:r w:rsidRPr="005F506E">
        <w:rPr>
          <w:rFonts w:asciiTheme="majorHAnsi" w:hAnsiTheme="majorHAnsi" w:cstheme="majorHAnsi"/>
          <w:b/>
          <w:bCs/>
          <w:sz w:val="22"/>
          <w:lang w:eastAsia="ko-KR"/>
        </w:rPr>
        <w:t>&gt;</w:t>
      </w:r>
    </w:p>
    <w:p w14:paraId="3E6E17FB" w14:textId="77777777" w:rsidR="005F506E" w:rsidRPr="000C4D2D" w:rsidRDefault="005F506E" w:rsidP="005F506E">
      <w:pPr>
        <w:rPr>
          <w:rFonts w:asciiTheme="majorHAnsi" w:hAnsiTheme="majorHAnsi" w:cstheme="majorHAnsi"/>
          <w:sz w:val="22"/>
          <w:lang w:eastAsia="ko-KR"/>
        </w:rPr>
      </w:pPr>
      <w:r w:rsidRPr="000C4D2D">
        <w:rPr>
          <w:rFonts w:asciiTheme="majorHAnsi" w:hAnsiTheme="majorHAnsi" w:cstheme="majorHAnsi"/>
          <w:sz w:val="22"/>
          <w:lang w:eastAsia="ko-KR"/>
        </w:rPr>
        <w:t>$ curl -O -L "https://github.com/sigstore/cosign/releases/latest/download/cosign-linux-amd64"</w:t>
      </w:r>
    </w:p>
    <w:p w14:paraId="209AC61C" w14:textId="77777777" w:rsidR="005F506E" w:rsidRPr="000C4D2D" w:rsidRDefault="005F506E" w:rsidP="005F506E">
      <w:pPr>
        <w:rPr>
          <w:rFonts w:asciiTheme="majorHAnsi" w:hAnsiTheme="majorHAnsi" w:cstheme="majorHAnsi"/>
          <w:sz w:val="22"/>
          <w:lang w:eastAsia="ko-KR"/>
        </w:rPr>
      </w:pPr>
      <w:r w:rsidRPr="000C4D2D">
        <w:rPr>
          <w:rFonts w:asciiTheme="majorHAnsi" w:hAnsiTheme="majorHAnsi" w:cstheme="majorHAnsi"/>
          <w:sz w:val="22"/>
          <w:lang w:eastAsia="ko-KR"/>
        </w:rPr>
        <w:t>$ sudo mv cosign-linux-amd64 /usr/local/bin/cosign</w:t>
      </w:r>
    </w:p>
    <w:p w14:paraId="6CAEF669" w14:textId="77777777" w:rsidR="005F506E" w:rsidRPr="000C4D2D" w:rsidRDefault="005F506E" w:rsidP="005F506E">
      <w:pPr>
        <w:rPr>
          <w:rFonts w:asciiTheme="majorHAnsi" w:hAnsiTheme="majorHAnsi" w:cstheme="majorHAnsi"/>
          <w:sz w:val="22"/>
          <w:lang w:eastAsia="ko-KR"/>
        </w:rPr>
      </w:pPr>
      <w:r w:rsidRPr="000C4D2D">
        <w:rPr>
          <w:rFonts w:asciiTheme="majorHAnsi" w:hAnsiTheme="majorHAnsi" w:cstheme="majorHAnsi"/>
          <w:sz w:val="22"/>
          <w:lang w:eastAsia="ko-KR"/>
        </w:rPr>
        <w:t>$ sudo chmod +x /usr/local/bin/cosign</w:t>
      </w:r>
    </w:p>
    <w:p w14:paraId="0F301CF9" w14:textId="77777777" w:rsidR="005F506E" w:rsidRPr="000C4D2D" w:rsidRDefault="005F506E" w:rsidP="005F506E">
      <w:pPr>
        <w:rPr>
          <w:rFonts w:asciiTheme="majorHAnsi" w:hAnsiTheme="majorHAnsi" w:cstheme="majorHAnsi"/>
          <w:sz w:val="22"/>
          <w:lang w:eastAsia="ko-KR"/>
        </w:rPr>
      </w:pPr>
      <w:r w:rsidRPr="000C4D2D">
        <w:rPr>
          <w:rFonts w:asciiTheme="majorHAnsi" w:hAnsiTheme="majorHAnsi" w:cstheme="majorHAnsi"/>
          <w:sz w:val="22"/>
          <w:lang w:eastAsia="ko-KR"/>
        </w:rPr>
        <w:t>$ cosign version</w:t>
      </w:r>
    </w:p>
    <w:p w14:paraId="715A88F8" w14:textId="77777777" w:rsidR="005F506E" w:rsidRDefault="005F506E" w:rsidP="000C4D2D">
      <w:pPr>
        <w:rPr>
          <w:rFonts w:asciiTheme="majorHAnsi" w:hAnsiTheme="majorHAnsi" w:cstheme="majorHAnsi"/>
          <w:sz w:val="22"/>
          <w:lang w:eastAsia="ko-KR"/>
        </w:rPr>
      </w:pPr>
    </w:p>
    <w:p w14:paraId="5B7477AB" w14:textId="77777777" w:rsidR="005F506E" w:rsidRPr="00656248" w:rsidRDefault="005F506E" w:rsidP="005F506E">
      <w:pPr>
        <w:rPr>
          <w:rFonts w:asciiTheme="majorHAnsi" w:hAnsiTheme="majorHAnsi" w:cstheme="majorHAnsi"/>
          <w:b/>
          <w:bCs/>
          <w:sz w:val="22"/>
          <w:lang w:eastAsia="ko-KR"/>
        </w:rPr>
      </w:pPr>
      <w:r w:rsidRPr="00656248">
        <w:rPr>
          <w:rFonts w:asciiTheme="majorHAnsi" w:hAnsiTheme="majorHAnsi" w:cstheme="majorHAnsi"/>
          <w:b/>
          <w:bCs/>
          <w:sz w:val="22"/>
          <w:lang w:eastAsia="ko-KR"/>
        </w:rPr>
        <w:lastRenderedPageBreak/>
        <w:t xml:space="preserve">&lt;Cosign </w:t>
      </w:r>
      <w:r w:rsidRPr="00656248">
        <w:rPr>
          <w:rFonts w:asciiTheme="majorHAnsi" w:hAnsiTheme="majorHAnsi" w:cstheme="majorHAnsi"/>
          <w:b/>
          <w:bCs/>
          <w:sz w:val="22"/>
          <w:lang w:eastAsia="ko-KR"/>
        </w:rPr>
        <w:t>키</w:t>
      </w:r>
      <w:r w:rsidRPr="00656248">
        <w:rPr>
          <w:rFonts w:asciiTheme="majorHAnsi" w:hAnsiTheme="majorHAnsi" w:cstheme="majorHAnsi"/>
          <w:b/>
          <w:bCs/>
          <w:sz w:val="22"/>
          <w:lang w:eastAsia="ko-KR"/>
        </w:rPr>
        <w:t xml:space="preserve"> </w:t>
      </w:r>
      <w:r w:rsidRPr="00656248">
        <w:rPr>
          <w:rFonts w:asciiTheme="majorHAnsi" w:hAnsiTheme="majorHAnsi" w:cstheme="majorHAnsi"/>
          <w:b/>
          <w:bCs/>
          <w:sz w:val="22"/>
          <w:lang w:eastAsia="ko-KR"/>
        </w:rPr>
        <w:t>생성</w:t>
      </w:r>
      <w:r w:rsidRPr="00656248">
        <w:rPr>
          <w:rFonts w:asciiTheme="majorHAnsi" w:hAnsiTheme="majorHAnsi" w:cstheme="majorHAnsi"/>
          <w:b/>
          <w:bCs/>
          <w:sz w:val="22"/>
          <w:lang w:eastAsia="ko-KR"/>
        </w:rPr>
        <w:t>&gt;</w:t>
      </w:r>
    </w:p>
    <w:p w14:paraId="1E1FC4D9" w14:textId="77777777" w:rsidR="005F506E" w:rsidRPr="000C4D2D" w:rsidRDefault="005F506E" w:rsidP="005F506E">
      <w:pPr>
        <w:rPr>
          <w:rFonts w:asciiTheme="majorHAnsi" w:hAnsiTheme="majorHAnsi" w:cstheme="majorHAnsi"/>
          <w:sz w:val="22"/>
          <w:lang w:eastAsia="ko-KR"/>
        </w:rPr>
      </w:pPr>
      <w:r w:rsidRPr="000C4D2D">
        <w:rPr>
          <w:rFonts w:asciiTheme="majorHAnsi" w:hAnsiTheme="majorHAnsi" w:cstheme="majorHAnsi"/>
          <w:sz w:val="22"/>
          <w:lang w:eastAsia="ko-KR"/>
        </w:rPr>
        <w:t>$ cosign generate-key-pair</w:t>
      </w:r>
    </w:p>
    <w:p w14:paraId="43CF779F" w14:textId="21919FA8" w:rsidR="005F506E" w:rsidRDefault="00E7340C" w:rsidP="005F506E">
      <w:pPr>
        <w:rPr>
          <w:rFonts w:asciiTheme="majorHAnsi" w:hAnsiTheme="majorHAnsi" w:cstheme="majorHAnsi" w:hint="eastAsia"/>
          <w:sz w:val="22"/>
          <w:lang w:eastAsia="ko-KR"/>
        </w:rPr>
      </w:pPr>
      <w:r>
        <w:rPr>
          <w:rFonts w:asciiTheme="majorHAnsi" w:hAnsiTheme="majorHAnsi" w:cstheme="majorHAnsi" w:hint="eastAsia"/>
          <w:sz w:val="22"/>
          <w:lang w:eastAsia="ko-KR"/>
        </w:rPr>
        <w:t xml:space="preserve">$ </w:t>
      </w:r>
      <w:r w:rsidRPr="00E7340C">
        <w:rPr>
          <w:rFonts w:asciiTheme="majorHAnsi" w:hAnsiTheme="majorHAnsi" w:cstheme="majorHAnsi"/>
          <w:sz w:val="22"/>
          <w:lang w:eastAsia="ko-KR"/>
        </w:rPr>
        <w:t>ls -lh cosign.*</w:t>
      </w:r>
      <w:r>
        <w:rPr>
          <w:rFonts w:asciiTheme="majorHAnsi" w:hAnsiTheme="majorHAnsi" w:cstheme="majorHAnsi"/>
          <w:sz w:val="22"/>
          <w:lang w:eastAsia="ko-KR"/>
        </w:rPr>
        <w:tab/>
      </w:r>
      <w:r>
        <w:rPr>
          <w:rFonts w:asciiTheme="majorHAnsi" w:hAnsiTheme="majorHAnsi" w:cstheme="majorHAnsi"/>
          <w:sz w:val="22"/>
          <w:lang w:eastAsia="ko-KR"/>
        </w:rPr>
        <w:tab/>
      </w:r>
      <w:r>
        <w:rPr>
          <w:rFonts w:asciiTheme="majorHAnsi" w:hAnsiTheme="majorHAnsi" w:cstheme="majorHAnsi"/>
          <w:sz w:val="22"/>
          <w:lang w:eastAsia="ko-KR"/>
        </w:rPr>
        <w:tab/>
      </w:r>
      <w:r>
        <w:rPr>
          <w:rFonts w:asciiTheme="majorHAnsi" w:hAnsiTheme="majorHAnsi" w:cstheme="majorHAnsi"/>
          <w:sz w:val="22"/>
          <w:lang w:eastAsia="ko-KR"/>
        </w:rPr>
        <w:tab/>
      </w:r>
      <w:r>
        <w:rPr>
          <w:rFonts w:asciiTheme="majorHAnsi" w:hAnsiTheme="majorHAnsi" w:cstheme="majorHAnsi" w:hint="eastAsia"/>
          <w:sz w:val="22"/>
          <w:lang w:eastAsia="ko-KR"/>
        </w:rPr>
        <w:t xml:space="preserve"># </w:t>
      </w:r>
      <w:r>
        <w:rPr>
          <w:rFonts w:asciiTheme="majorHAnsi" w:hAnsiTheme="majorHAnsi" w:cstheme="majorHAnsi" w:hint="eastAsia"/>
          <w:sz w:val="22"/>
          <w:lang w:eastAsia="ko-KR"/>
        </w:rPr>
        <w:t>키</w:t>
      </w:r>
      <w:r>
        <w:rPr>
          <w:rFonts w:asciiTheme="majorHAnsi" w:hAnsiTheme="majorHAnsi" w:cstheme="majorHAnsi" w:hint="eastAsia"/>
          <w:sz w:val="22"/>
          <w:lang w:eastAsia="ko-KR"/>
        </w:rPr>
        <w:t xml:space="preserve"> </w:t>
      </w:r>
      <w:r>
        <w:rPr>
          <w:rFonts w:asciiTheme="majorHAnsi" w:hAnsiTheme="majorHAnsi" w:cstheme="majorHAnsi" w:hint="eastAsia"/>
          <w:sz w:val="22"/>
          <w:lang w:eastAsia="ko-KR"/>
        </w:rPr>
        <w:t>페어</w:t>
      </w:r>
      <w:r>
        <w:rPr>
          <w:rFonts w:asciiTheme="majorHAnsi" w:hAnsiTheme="majorHAnsi" w:cstheme="majorHAnsi" w:hint="eastAsia"/>
          <w:sz w:val="22"/>
          <w:lang w:eastAsia="ko-KR"/>
        </w:rPr>
        <w:t xml:space="preserve"> </w:t>
      </w:r>
      <w:r>
        <w:rPr>
          <w:rFonts w:asciiTheme="majorHAnsi" w:hAnsiTheme="majorHAnsi" w:cstheme="majorHAnsi" w:hint="eastAsia"/>
          <w:sz w:val="22"/>
          <w:lang w:eastAsia="ko-KR"/>
        </w:rPr>
        <w:t>확인</w:t>
      </w:r>
    </w:p>
    <w:p w14:paraId="110E7663" w14:textId="77777777" w:rsidR="00E7340C" w:rsidRDefault="00E7340C" w:rsidP="005F506E">
      <w:pPr>
        <w:rPr>
          <w:rFonts w:asciiTheme="majorHAnsi" w:hAnsiTheme="majorHAnsi" w:cstheme="majorHAnsi"/>
          <w:sz w:val="22"/>
          <w:lang w:eastAsia="ko-KR"/>
        </w:rPr>
      </w:pPr>
    </w:p>
    <w:p w14:paraId="01FF5346" w14:textId="77777777" w:rsidR="00B909E1" w:rsidRPr="00795ED8" w:rsidRDefault="00B909E1" w:rsidP="00B909E1">
      <w:pPr>
        <w:rPr>
          <w:rFonts w:asciiTheme="majorHAnsi" w:hAnsiTheme="majorHAnsi" w:cstheme="majorHAnsi"/>
          <w:sz w:val="22"/>
          <w:lang w:eastAsia="ko-KR"/>
        </w:rPr>
      </w:pPr>
      <w:r w:rsidRPr="00795ED8">
        <w:rPr>
          <w:rFonts w:asciiTheme="majorHAnsi" w:hAnsiTheme="majorHAnsi" w:cstheme="majorHAnsi"/>
          <w:b/>
          <w:sz w:val="22"/>
          <w:lang w:eastAsia="ko-KR"/>
        </w:rPr>
        <w:t xml:space="preserve">&lt;GHCR </w:t>
      </w:r>
      <w:r w:rsidRPr="00795ED8">
        <w:rPr>
          <w:rFonts w:asciiTheme="majorHAnsi" w:hAnsiTheme="majorHAnsi" w:cstheme="majorHAnsi"/>
          <w:b/>
          <w:sz w:val="22"/>
          <w:lang w:eastAsia="ko-KR"/>
        </w:rPr>
        <w:t>사용</w:t>
      </w:r>
      <w:r w:rsidRPr="00795ED8">
        <w:rPr>
          <w:rFonts w:asciiTheme="majorHAnsi" w:hAnsiTheme="majorHAnsi" w:cstheme="majorHAnsi"/>
          <w:b/>
          <w:sz w:val="22"/>
          <w:lang w:eastAsia="ko-KR"/>
        </w:rPr>
        <w:t>&gt;</w:t>
      </w:r>
    </w:p>
    <w:p w14:paraId="615E9DC2" w14:textId="5D5EB6D9" w:rsidR="00B909E1" w:rsidRPr="00795ED8" w:rsidRDefault="00B909E1" w:rsidP="00B909E1">
      <w:pPr>
        <w:rPr>
          <w:rFonts w:asciiTheme="majorHAnsi" w:hAnsiTheme="majorHAnsi" w:cstheme="majorHAnsi"/>
          <w:sz w:val="22"/>
        </w:rPr>
      </w:pPr>
      <w:r w:rsidRPr="00795ED8">
        <w:rPr>
          <w:rFonts w:asciiTheme="majorHAnsi" w:hAnsiTheme="majorHAnsi" w:cstheme="majorHAnsi"/>
          <w:sz w:val="22"/>
        </w:rPr>
        <w:t>이미지</w:t>
      </w:r>
      <w:r w:rsidRPr="00795ED8">
        <w:rPr>
          <w:rFonts w:asciiTheme="majorHAnsi" w:hAnsiTheme="majorHAnsi" w:cstheme="majorHAnsi"/>
          <w:sz w:val="22"/>
        </w:rPr>
        <w:t xml:space="preserve"> </w:t>
      </w:r>
      <w:r w:rsidRPr="00795ED8">
        <w:rPr>
          <w:rFonts w:asciiTheme="majorHAnsi" w:hAnsiTheme="majorHAnsi" w:cstheme="majorHAnsi"/>
          <w:sz w:val="22"/>
        </w:rPr>
        <w:t>주소</w:t>
      </w:r>
      <w:r w:rsidRPr="00795ED8">
        <w:rPr>
          <w:rFonts w:asciiTheme="majorHAnsi" w:hAnsiTheme="majorHAnsi" w:cstheme="majorHAnsi"/>
          <w:sz w:val="22"/>
        </w:rPr>
        <w:t xml:space="preserve"> </w:t>
      </w:r>
      <w:r w:rsidRPr="00795ED8">
        <w:rPr>
          <w:rFonts w:asciiTheme="majorHAnsi" w:hAnsiTheme="majorHAnsi" w:cstheme="majorHAnsi"/>
          <w:sz w:val="22"/>
        </w:rPr>
        <w:t>예시</w:t>
      </w:r>
      <w:r w:rsidRPr="00795ED8">
        <w:rPr>
          <w:rFonts w:asciiTheme="majorHAnsi" w:hAnsiTheme="majorHAnsi" w:cstheme="majorHAnsi"/>
          <w:sz w:val="22"/>
        </w:rPr>
        <w:t>: ghcr.io/&lt;GITHUB_USERNAME&gt;/devsecops-lab</w:t>
      </w:r>
      <w:r>
        <w:rPr>
          <w:rFonts w:asciiTheme="majorHAnsi" w:hAnsiTheme="majorHAnsi" w:cstheme="majorHAnsi" w:hint="eastAsia"/>
          <w:sz w:val="22"/>
          <w:lang w:eastAsia="ko-KR"/>
        </w:rPr>
        <w:t>-smkim</w:t>
      </w:r>
      <w:r w:rsidRPr="00795ED8">
        <w:rPr>
          <w:rFonts w:asciiTheme="majorHAnsi" w:hAnsiTheme="majorHAnsi" w:cstheme="majorHAnsi"/>
          <w:sz w:val="22"/>
        </w:rPr>
        <w:t>:1.0</w:t>
      </w:r>
    </w:p>
    <w:p w14:paraId="05D6FDDC" w14:textId="0AEF1FF5" w:rsidR="00B909E1" w:rsidRPr="00795ED8" w:rsidRDefault="00B909E1" w:rsidP="00B909E1">
      <w:pPr>
        <w:rPr>
          <w:rFonts w:asciiTheme="majorHAnsi" w:hAnsiTheme="majorHAnsi" w:cstheme="majorHAnsi" w:hint="eastAsia"/>
          <w:sz w:val="22"/>
          <w:lang w:eastAsia="ko-KR"/>
        </w:rPr>
      </w:pPr>
      <w:r>
        <w:rPr>
          <w:rFonts w:asciiTheme="majorHAnsi" w:hAnsiTheme="majorHAnsi" w:cstheme="majorHAnsi"/>
          <w:sz w:val="22"/>
          <w:lang w:eastAsia="ko-KR"/>
        </w:rPr>
        <w:t>G</w:t>
      </w:r>
      <w:r>
        <w:rPr>
          <w:rFonts w:asciiTheme="majorHAnsi" w:hAnsiTheme="majorHAnsi" w:cstheme="majorHAnsi" w:hint="eastAsia"/>
          <w:sz w:val="22"/>
          <w:lang w:eastAsia="ko-KR"/>
        </w:rPr>
        <w:t xml:space="preserve">ithub repo directory </w:t>
      </w:r>
      <w:r>
        <w:rPr>
          <w:rFonts w:asciiTheme="majorHAnsi" w:hAnsiTheme="majorHAnsi" w:cstheme="majorHAnsi" w:hint="eastAsia"/>
          <w:sz w:val="22"/>
          <w:lang w:eastAsia="ko-KR"/>
        </w:rPr>
        <w:t>내에서</w:t>
      </w:r>
      <w:r>
        <w:rPr>
          <w:rFonts w:asciiTheme="majorHAnsi" w:hAnsiTheme="majorHAnsi" w:cstheme="majorHAnsi" w:hint="eastAsia"/>
          <w:sz w:val="22"/>
          <w:lang w:eastAsia="ko-KR"/>
        </w:rPr>
        <w:t xml:space="preserve"> </w:t>
      </w:r>
      <w:r>
        <w:rPr>
          <w:rFonts w:asciiTheme="majorHAnsi" w:hAnsiTheme="majorHAnsi" w:cstheme="majorHAnsi" w:hint="eastAsia"/>
          <w:sz w:val="22"/>
          <w:lang w:eastAsia="ko-KR"/>
        </w:rPr>
        <w:t>작업</w:t>
      </w:r>
      <w:r>
        <w:rPr>
          <w:rFonts w:asciiTheme="majorHAnsi" w:hAnsiTheme="majorHAnsi" w:cstheme="majorHAnsi" w:hint="eastAsia"/>
          <w:sz w:val="22"/>
          <w:lang w:eastAsia="ko-KR"/>
        </w:rPr>
        <w:t xml:space="preserve"> </w:t>
      </w:r>
      <w:r>
        <w:rPr>
          <w:rFonts w:asciiTheme="majorHAnsi" w:hAnsiTheme="majorHAnsi" w:cstheme="majorHAnsi" w:hint="eastAsia"/>
          <w:sz w:val="22"/>
          <w:lang w:eastAsia="ko-KR"/>
        </w:rPr>
        <w:t>수행</w:t>
      </w:r>
    </w:p>
    <w:p w14:paraId="2FD8BE67" w14:textId="77777777" w:rsidR="00383F65" w:rsidRDefault="00B909E1" w:rsidP="00B909E1">
      <w:pPr>
        <w:rPr>
          <w:rFonts w:asciiTheme="majorHAnsi" w:hAnsiTheme="majorHAnsi" w:cstheme="majorHAnsi"/>
          <w:sz w:val="22"/>
          <w:lang w:eastAsia="ko-KR"/>
        </w:rPr>
      </w:pPr>
      <w:r w:rsidRPr="00795ED8">
        <w:rPr>
          <w:rFonts w:asciiTheme="majorHAnsi" w:eastAsia="Courier New" w:hAnsiTheme="majorHAnsi" w:cstheme="majorHAnsi"/>
          <w:sz w:val="22"/>
        </w:rPr>
        <w:t>$ export CR_PAT=&lt;</w:t>
      </w:r>
      <w:r w:rsidRPr="00795ED8">
        <w:rPr>
          <w:rFonts w:cs="맑은 고딕" w:hint="eastAsia"/>
          <w:sz w:val="22"/>
        </w:rPr>
        <w:t>내</w:t>
      </w:r>
      <w:r w:rsidRPr="00795ED8">
        <w:rPr>
          <w:rFonts w:asciiTheme="majorHAnsi" w:eastAsia="Courier New" w:hAnsiTheme="majorHAnsi" w:cstheme="majorHAnsi"/>
          <w:sz w:val="22"/>
        </w:rPr>
        <w:t>_GitHub_PAT&gt;</w:t>
      </w:r>
      <w:r w:rsidRPr="00795ED8">
        <w:rPr>
          <w:rFonts w:asciiTheme="majorHAnsi" w:eastAsia="Courier New" w:hAnsiTheme="majorHAnsi" w:cstheme="majorHAnsi"/>
          <w:sz w:val="22"/>
        </w:rPr>
        <w:br/>
        <w:t>$ echo $CR_PAT | docker login ghcr.io -u &lt;GITHUB_USERNAME&gt; --password-stdin</w:t>
      </w:r>
      <w:r w:rsidRPr="00795ED8">
        <w:rPr>
          <w:rFonts w:asciiTheme="majorHAnsi" w:eastAsia="Courier New" w:hAnsiTheme="majorHAnsi" w:cstheme="majorHAnsi"/>
          <w:sz w:val="22"/>
        </w:rPr>
        <w:br/>
        <w:t>$ docker build -t ghcr.io/</w:t>
      </w:r>
      <w:r w:rsidRPr="00B909E1">
        <w:rPr>
          <w:rFonts w:asciiTheme="majorHAnsi" w:eastAsia="Courier New" w:hAnsiTheme="majorHAnsi" w:cstheme="majorHAnsi"/>
          <w:color w:val="EE0000"/>
          <w:sz w:val="22"/>
        </w:rPr>
        <w:t>&lt;GITHUB_USERNAME&gt;/</w:t>
      </w:r>
      <w:r w:rsidRPr="00795ED8">
        <w:rPr>
          <w:rFonts w:asciiTheme="majorHAnsi" w:eastAsia="Courier New" w:hAnsiTheme="majorHAnsi" w:cstheme="majorHAnsi"/>
          <w:sz w:val="22"/>
        </w:rPr>
        <w:t>devsecops-lab:1.0 .</w:t>
      </w:r>
    </w:p>
    <w:p w14:paraId="23D5A75B" w14:textId="5725D889" w:rsidR="00B909E1" w:rsidRPr="00795ED8" w:rsidRDefault="00383F65" w:rsidP="00B909E1">
      <w:pPr>
        <w:rPr>
          <w:rFonts w:asciiTheme="majorHAnsi" w:hAnsiTheme="majorHAnsi" w:cstheme="majorHAnsi"/>
          <w:sz w:val="22"/>
          <w:lang w:eastAsia="ko-KR"/>
        </w:rPr>
      </w:pPr>
      <w:r>
        <w:rPr>
          <w:rFonts w:asciiTheme="majorHAnsi" w:hAnsiTheme="majorHAnsi" w:cstheme="majorHAnsi" w:hint="eastAsia"/>
          <w:sz w:val="22"/>
          <w:lang w:eastAsia="ko-KR"/>
        </w:rPr>
        <w:t xml:space="preserve">$ </w:t>
      </w:r>
      <w:r w:rsidRPr="00383F65">
        <w:rPr>
          <w:rFonts w:asciiTheme="majorHAnsi" w:hAnsiTheme="majorHAnsi" w:cstheme="majorHAnsi"/>
          <w:sz w:val="22"/>
          <w:lang w:eastAsia="ko-KR"/>
        </w:rPr>
        <w:t>docker run ghcr.io/csesmkim/devsecops-lab-smkim:1.0</w:t>
      </w:r>
      <w:r>
        <w:rPr>
          <w:rFonts w:asciiTheme="majorHAnsi" w:hAnsiTheme="majorHAnsi" w:cstheme="majorHAnsi" w:hint="eastAsia"/>
          <w:sz w:val="22"/>
          <w:lang w:eastAsia="ko-KR"/>
        </w:rPr>
        <w:t xml:space="preserve">                       # </w:t>
      </w:r>
      <w:r>
        <w:rPr>
          <w:rFonts w:asciiTheme="majorHAnsi" w:hAnsiTheme="majorHAnsi" w:cstheme="majorHAnsi" w:hint="eastAsia"/>
          <w:sz w:val="22"/>
          <w:lang w:eastAsia="ko-KR"/>
        </w:rPr>
        <w:t>실행해보기</w:t>
      </w:r>
      <w:r w:rsidR="00B909E1" w:rsidRPr="00795ED8">
        <w:rPr>
          <w:rFonts w:asciiTheme="majorHAnsi" w:eastAsia="Courier New" w:hAnsiTheme="majorHAnsi" w:cstheme="majorHAnsi"/>
          <w:sz w:val="22"/>
        </w:rPr>
        <w:br/>
      </w:r>
      <w:r w:rsidR="00B909E1" w:rsidRPr="00795ED8">
        <w:rPr>
          <w:rFonts w:asciiTheme="majorHAnsi" w:eastAsia="Courier New" w:hAnsiTheme="majorHAnsi" w:cstheme="majorHAnsi"/>
          <w:sz w:val="22"/>
          <w:lang w:eastAsia="ko-KR"/>
        </w:rPr>
        <w:t>$ docker push ghcr.io</w:t>
      </w:r>
      <w:r w:rsidR="00B909E1" w:rsidRPr="00B909E1">
        <w:rPr>
          <w:rFonts w:asciiTheme="majorHAnsi" w:eastAsia="Courier New" w:hAnsiTheme="majorHAnsi" w:cstheme="majorHAnsi"/>
          <w:color w:val="EE0000"/>
          <w:sz w:val="22"/>
          <w:lang w:eastAsia="ko-KR"/>
        </w:rPr>
        <w:t>/&lt;GITHUB_USERNAME&gt;</w:t>
      </w:r>
      <w:r w:rsidR="00B909E1" w:rsidRPr="00795ED8">
        <w:rPr>
          <w:rFonts w:asciiTheme="majorHAnsi" w:eastAsia="Courier New" w:hAnsiTheme="majorHAnsi" w:cstheme="majorHAnsi"/>
          <w:sz w:val="22"/>
          <w:lang w:eastAsia="ko-KR"/>
        </w:rPr>
        <w:t>/devsecops-lab:1.0</w:t>
      </w:r>
    </w:p>
    <w:p w14:paraId="610FA095" w14:textId="77777777" w:rsidR="00B909E1" w:rsidRDefault="00B909E1" w:rsidP="005F506E">
      <w:pPr>
        <w:rPr>
          <w:rFonts w:asciiTheme="majorHAnsi" w:hAnsiTheme="majorHAnsi" w:cstheme="majorHAnsi"/>
          <w:sz w:val="22"/>
          <w:lang w:eastAsia="ko-KR"/>
        </w:rPr>
      </w:pPr>
    </w:p>
    <w:p w14:paraId="72433482" w14:textId="24AFDE12" w:rsidR="00B909E1" w:rsidRDefault="00B909E1" w:rsidP="005F506E">
      <w:pPr>
        <w:rPr>
          <w:rFonts w:asciiTheme="majorHAnsi" w:hAnsiTheme="majorHAnsi" w:cstheme="majorHAnsi"/>
          <w:sz w:val="22"/>
          <w:lang w:eastAsia="ko-KR"/>
        </w:rPr>
      </w:pPr>
      <w:r>
        <w:rPr>
          <w:rFonts w:asciiTheme="majorHAnsi" w:hAnsiTheme="majorHAnsi" w:cstheme="majorHAnsi" w:hint="eastAsia"/>
          <w:sz w:val="22"/>
          <w:lang w:eastAsia="ko-KR"/>
        </w:rPr>
        <w:t xml:space="preserve">&lt;Dockerfile </w:t>
      </w:r>
      <w:r>
        <w:rPr>
          <w:rFonts w:asciiTheme="majorHAnsi" w:hAnsiTheme="majorHAnsi" w:cstheme="majorHAnsi" w:hint="eastAsia"/>
          <w:sz w:val="22"/>
          <w:lang w:eastAsia="ko-KR"/>
        </w:rPr>
        <w:t>예시</w:t>
      </w:r>
      <w:r>
        <w:rPr>
          <w:rFonts w:asciiTheme="majorHAnsi" w:hAnsiTheme="majorHAnsi" w:cstheme="majorHAnsi" w:hint="eastAsia"/>
          <w:sz w:val="22"/>
          <w:lang w:eastAsia="ko-KR"/>
        </w:rPr>
        <w:t>&gt;</w:t>
      </w:r>
    </w:p>
    <w:p w14:paraId="5BBC4420" w14:textId="77777777" w:rsidR="00B909E1" w:rsidRPr="00B909E1" w:rsidRDefault="00B909E1" w:rsidP="00B909E1">
      <w:pPr>
        <w:rPr>
          <w:rFonts w:asciiTheme="majorHAnsi" w:hAnsiTheme="majorHAnsi" w:cstheme="majorHAnsi"/>
          <w:sz w:val="22"/>
          <w:lang w:eastAsia="ko-KR"/>
        </w:rPr>
      </w:pPr>
      <w:r w:rsidRPr="00B909E1">
        <w:rPr>
          <w:rFonts w:asciiTheme="majorHAnsi" w:hAnsiTheme="majorHAnsi" w:cstheme="majorHAnsi"/>
          <w:sz w:val="22"/>
          <w:lang w:eastAsia="ko-KR"/>
        </w:rPr>
        <w:t>FROM node:20-alpine</w:t>
      </w:r>
    </w:p>
    <w:p w14:paraId="608E5EC8" w14:textId="33FEBFD6" w:rsidR="00B909E1" w:rsidRPr="00B909E1" w:rsidRDefault="00B909E1" w:rsidP="00B909E1">
      <w:pPr>
        <w:tabs>
          <w:tab w:val="left" w:pos="1140"/>
        </w:tabs>
        <w:rPr>
          <w:rFonts w:asciiTheme="majorHAnsi" w:hAnsiTheme="majorHAnsi" w:cstheme="majorHAnsi"/>
          <w:sz w:val="22"/>
          <w:lang w:eastAsia="ko-KR"/>
        </w:rPr>
      </w:pPr>
      <w:r>
        <w:rPr>
          <w:rFonts w:asciiTheme="majorHAnsi" w:hAnsiTheme="majorHAnsi" w:cstheme="majorHAnsi"/>
          <w:sz w:val="22"/>
          <w:lang w:eastAsia="ko-KR"/>
        </w:rPr>
        <w:tab/>
      </w:r>
    </w:p>
    <w:p w14:paraId="50D712B8" w14:textId="77777777" w:rsidR="00B909E1" w:rsidRPr="00B909E1" w:rsidRDefault="00B909E1" w:rsidP="00B909E1">
      <w:pPr>
        <w:rPr>
          <w:rFonts w:asciiTheme="majorHAnsi" w:hAnsiTheme="majorHAnsi" w:cstheme="majorHAnsi"/>
          <w:sz w:val="22"/>
          <w:lang w:eastAsia="ko-KR"/>
        </w:rPr>
      </w:pPr>
      <w:r w:rsidRPr="00B909E1">
        <w:rPr>
          <w:rFonts w:asciiTheme="majorHAnsi" w:hAnsiTheme="majorHAnsi" w:cstheme="majorHAnsi"/>
          <w:sz w:val="22"/>
          <w:lang w:eastAsia="ko-KR"/>
        </w:rPr>
        <w:t>WORKDIR /app</w:t>
      </w:r>
    </w:p>
    <w:p w14:paraId="65F6048B" w14:textId="77777777" w:rsidR="00B909E1" w:rsidRPr="00B909E1" w:rsidRDefault="00B909E1" w:rsidP="00B909E1">
      <w:pPr>
        <w:rPr>
          <w:rFonts w:asciiTheme="majorHAnsi" w:hAnsiTheme="majorHAnsi" w:cstheme="majorHAnsi"/>
          <w:sz w:val="22"/>
          <w:lang w:eastAsia="ko-KR"/>
        </w:rPr>
      </w:pPr>
    </w:p>
    <w:p w14:paraId="2A193153" w14:textId="77777777" w:rsidR="00B909E1" w:rsidRPr="00B909E1" w:rsidRDefault="00B909E1" w:rsidP="00B909E1">
      <w:pPr>
        <w:rPr>
          <w:rFonts w:asciiTheme="majorHAnsi" w:hAnsiTheme="majorHAnsi" w:cstheme="majorHAnsi"/>
          <w:sz w:val="22"/>
          <w:lang w:eastAsia="ko-KR"/>
        </w:rPr>
      </w:pPr>
      <w:r w:rsidRPr="00B909E1">
        <w:rPr>
          <w:rFonts w:asciiTheme="majorHAnsi" w:hAnsiTheme="majorHAnsi" w:cstheme="majorHAnsi"/>
          <w:sz w:val="22"/>
          <w:lang w:eastAsia="ko-KR"/>
        </w:rPr>
        <w:t>COPY package.json index.js ./</w:t>
      </w:r>
    </w:p>
    <w:p w14:paraId="2385F50D" w14:textId="77777777" w:rsidR="00B909E1" w:rsidRPr="00B909E1" w:rsidRDefault="00B909E1" w:rsidP="00B909E1">
      <w:pPr>
        <w:rPr>
          <w:rFonts w:asciiTheme="majorHAnsi" w:hAnsiTheme="majorHAnsi" w:cstheme="majorHAnsi"/>
          <w:sz w:val="22"/>
          <w:lang w:eastAsia="ko-KR"/>
        </w:rPr>
      </w:pPr>
    </w:p>
    <w:p w14:paraId="02BE84DC" w14:textId="6516BA87" w:rsidR="00B909E1" w:rsidRDefault="00B909E1" w:rsidP="00B909E1">
      <w:pPr>
        <w:rPr>
          <w:rFonts w:asciiTheme="majorHAnsi" w:hAnsiTheme="majorHAnsi" w:cstheme="majorHAnsi" w:hint="eastAsia"/>
          <w:sz w:val="22"/>
          <w:lang w:eastAsia="ko-KR"/>
        </w:rPr>
      </w:pPr>
      <w:r w:rsidRPr="00B909E1">
        <w:rPr>
          <w:rFonts w:asciiTheme="majorHAnsi" w:hAnsiTheme="majorHAnsi" w:cstheme="majorHAnsi"/>
          <w:sz w:val="22"/>
          <w:lang w:eastAsia="ko-KR"/>
        </w:rPr>
        <w:t>CMD ["node", "index.js"]</w:t>
      </w:r>
    </w:p>
    <w:p w14:paraId="4E25D39A" w14:textId="77777777" w:rsidR="00B909E1" w:rsidRDefault="00B909E1" w:rsidP="005F506E">
      <w:pPr>
        <w:rPr>
          <w:rFonts w:asciiTheme="majorHAnsi" w:hAnsiTheme="majorHAnsi" w:cstheme="majorHAnsi"/>
          <w:sz w:val="22"/>
          <w:lang w:eastAsia="ko-KR"/>
        </w:rPr>
      </w:pPr>
    </w:p>
    <w:p w14:paraId="7D4479B5" w14:textId="77777777" w:rsidR="00C83CA6" w:rsidRDefault="00C83CA6" w:rsidP="005F506E">
      <w:pPr>
        <w:rPr>
          <w:rFonts w:asciiTheme="majorHAnsi" w:hAnsiTheme="majorHAnsi" w:cstheme="majorHAnsi"/>
          <w:sz w:val="22"/>
          <w:lang w:eastAsia="ko-KR"/>
        </w:rPr>
      </w:pPr>
    </w:p>
    <w:p w14:paraId="19017496" w14:textId="77777777" w:rsidR="00C83CA6" w:rsidRDefault="00C83CA6" w:rsidP="005F506E">
      <w:pPr>
        <w:rPr>
          <w:rFonts w:asciiTheme="majorHAnsi" w:hAnsiTheme="majorHAnsi" w:cstheme="majorHAnsi"/>
          <w:sz w:val="22"/>
          <w:lang w:eastAsia="ko-KR"/>
        </w:rPr>
      </w:pPr>
    </w:p>
    <w:p w14:paraId="71E7F7D2" w14:textId="77777777" w:rsidR="00C83CA6" w:rsidRPr="000C4D2D" w:rsidRDefault="00C83CA6" w:rsidP="005F506E">
      <w:pPr>
        <w:rPr>
          <w:rFonts w:asciiTheme="majorHAnsi" w:hAnsiTheme="majorHAnsi" w:cstheme="majorHAnsi" w:hint="eastAsia"/>
          <w:sz w:val="22"/>
          <w:lang w:eastAsia="ko-KR"/>
        </w:rPr>
      </w:pPr>
    </w:p>
    <w:p w14:paraId="092CF0D9" w14:textId="77777777" w:rsidR="005F506E" w:rsidRPr="00656248" w:rsidRDefault="005F506E" w:rsidP="005F506E">
      <w:pPr>
        <w:rPr>
          <w:rFonts w:asciiTheme="majorHAnsi" w:hAnsiTheme="majorHAnsi" w:cstheme="majorHAnsi"/>
          <w:b/>
          <w:bCs/>
          <w:sz w:val="22"/>
          <w:lang w:eastAsia="ko-KR"/>
        </w:rPr>
      </w:pPr>
      <w:r w:rsidRPr="00656248">
        <w:rPr>
          <w:rFonts w:asciiTheme="majorHAnsi" w:hAnsiTheme="majorHAnsi" w:cstheme="majorHAnsi"/>
          <w:b/>
          <w:bCs/>
          <w:sz w:val="22"/>
          <w:lang w:eastAsia="ko-KR"/>
        </w:rPr>
        <w:lastRenderedPageBreak/>
        <w:t>&lt;</w:t>
      </w:r>
      <w:r w:rsidRPr="00656248">
        <w:rPr>
          <w:rFonts w:asciiTheme="majorHAnsi" w:hAnsiTheme="majorHAnsi" w:cstheme="majorHAnsi"/>
          <w:b/>
          <w:bCs/>
          <w:sz w:val="22"/>
          <w:lang w:eastAsia="ko-KR"/>
        </w:rPr>
        <w:t>이미지</w:t>
      </w:r>
      <w:r w:rsidRPr="00656248">
        <w:rPr>
          <w:rFonts w:asciiTheme="majorHAnsi" w:hAnsiTheme="majorHAnsi" w:cstheme="majorHAnsi"/>
          <w:b/>
          <w:bCs/>
          <w:sz w:val="22"/>
          <w:lang w:eastAsia="ko-KR"/>
        </w:rPr>
        <w:t xml:space="preserve"> </w:t>
      </w:r>
      <w:r w:rsidRPr="00656248">
        <w:rPr>
          <w:rFonts w:asciiTheme="majorHAnsi" w:hAnsiTheme="majorHAnsi" w:cstheme="majorHAnsi"/>
          <w:b/>
          <w:bCs/>
          <w:sz w:val="22"/>
          <w:lang w:eastAsia="ko-KR"/>
        </w:rPr>
        <w:t>서명</w:t>
      </w:r>
      <w:r w:rsidRPr="00656248">
        <w:rPr>
          <w:rFonts w:asciiTheme="majorHAnsi" w:hAnsiTheme="majorHAnsi" w:cstheme="majorHAnsi"/>
          <w:b/>
          <w:bCs/>
          <w:sz w:val="22"/>
          <w:lang w:eastAsia="ko-KR"/>
        </w:rPr>
        <w:t>&gt;</w:t>
      </w:r>
    </w:p>
    <w:p w14:paraId="1C205F65" w14:textId="15F00A2A" w:rsidR="005F506E" w:rsidRPr="000C4D2D" w:rsidRDefault="005F506E" w:rsidP="005F506E">
      <w:pPr>
        <w:rPr>
          <w:rFonts w:asciiTheme="majorHAnsi" w:hAnsiTheme="majorHAnsi" w:cstheme="majorHAnsi"/>
          <w:sz w:val="22"/>
          <w:lang w:eastAsia="ko-KR"/>
        </w:rPr>
      </w:pPr>
      <w:r w:rsidRPr="000C4D2D">
        <w:rPr>
          <w:rFonts w:asciiTheme="majorHAnsi" w:hAnsiTheme="majorHAnsi" w:cstheme="majorHAnsi"/>
          <w:sz w:val="22"/>
          <w:lang w:eastAsia="ko-KR"/>
        </w:rPr>
        <w:t>$ export IMAGE_URI=ghcr.io/</w:t>
      </w:r>
      <w:r w:rsidRPr="00656248">
        <w:rPr>
          <w:rFonts w:asciiTheme="majorHAnsi" w:hAnsiTheme="majorHAnsi" w:cstheme="majorHAnsi"/>
          <w:color w:val="EE0000"/>
          <w:sz w:val="22"/>
          <w:lang w:eastAsia="ko-KR"/>
        </w:rPr>
        <w:t>&lt;GITHUB_USERNAME&gt;/</w:t>
      </w:r>
      <w:r w:rsidR="00656248" w:rsidRPr="00656248">
        <w:rPr>
          <w:rFonts w:asciiTheme="majorHAnsi" w:hAnsiTheme="majorHAnsi" w:cstheme="majorHAnsi" w:hint="eastAsia"/>
          <w:color w:val="EE0000"/>
          <w:sz w:val="22"/>
          <w:lang w:eastAsia="ko-KR"/>
        </w:rPr>
        <w:t>&lt;REPOSITORY_NAME&gt;</w:t>
      </w:r>
      <w:r w:rsidRPr="00656248">
        <w:rPr>
          <w:rFonts w:asciiTheme="majorHAnsi" w:hAnsiTheme="majorHAnsi" w:cstheme="majorHAnsi"/>
          <w:color w:val="EE0000"/>
          <w:sz w:val="22"/>
          <w:lang w:eastAsia="ko-KR"/>
        </w:rPr>
        <w:t>:</w:t>
      </w:r>
      <w:r w:rsidRPr="000C4D2D">
        <w:rPr>
          <w:rFonts w:asciiTheme="majorHAnsi" w:hAnsiTheme="majorHAnsi" w:cstheme="majorHAnsi"/>
          <w:sz w:val="22"/>
          <w:lang w:eastAsia="ko-KR"/>
        </w:rPr>
        <w:t>1.0</w:t>
      </w:r>
    </w:p>
    <w:p w14:paraId="20F85FC3" w14:textId="77777777" w:rsidR="005F506E" w:rsidRPr="000C4D2D" w:rsidRDefault="005F506E" w:rsidP="005F506E">
      <w:pPr>
        <w:rPr>
          <w:rFonts w:asciiTheme="majorHAnsi" w:hAnsiTheme="majorHAnsi" w:cstheme="majorHAnsi"/>
          <w:sz w:val="22"/>
          <w:lang w:eastAsia="ko-KR"/>
        </w:rPr>
      </w:pPr>
      <w:r w:rsidRPr="000C4D2D">
        <w:rPr>
          <w:rFonts w:asciiTheme="majorHAnsi" w:hAnsiTheme="majorHAnsi" w:cstheme="majorHAnsi"/>
          <w:sz w:val="22"/>
          <w:lang w:eastAsia="ko-KR"/>
        </w:rPr>
        <w:t>$ export COSIGN_PASSWORD=</w:t>
      </w:r>
      <w:r w:rsidRPr="00E22F13">
        <w:rPr>
          <w:rFonts w:asciiTheme="majorHAnsi" w:hAnsiTheme="majorHAnsi" w:cstheme="majorHAnsi"/>
          <w:color w:val="EE0000"/>
          <w:sz w:val="22"/>
          <w:lang w:eastAsia="ko-KR"/>
        </w:rPr>
        <w:t>&lt;</w:t>
      </w:r>
      <w:r w:rsidRPr="00E22F13">
        <w:rPr>
          <w:rFonts w:asciiTheme="majorHAnsi" w:hAnsiTheme="majorHAnsi" w:cstheme="majorHAnsi"/>
          <w:color w:val="EE0000"/>
          <w:sz w:val="22"/>
          <w:lang w:eastAsia="ko-KR"/>
        </w:rPr>
        <w:t>비밀번호</w:t>
      </w:r>
      <w:r w:rsidRPr="00E22F13">
        <w:rPr>
          <w:rFonts w:asciiTheme="majorHAnsi" w:hAnsiTheme="majorHAnsi" w:cstheme="majorHAnsi"/>
          <w:color w:val="EE0000"/>
          <w:sz w:val="22"/>
          <w:lang w:eastAsia="ko-KR"/>
        </w:rPr>
        <w:t>&gt;</w:t>
      </w:r>
    </w:p>
    <w:p w14:paraId="737E8CE9" w14:textId="5A73AEAC" w:rsidR="005F506E" w:rsidRPr="000C4D2D" w:rsidRDefault="005F506E" w:rsidP="005F506E">
      <w:pPr>
        <w:rPr>
          <w:rFonts w:asciiTheme="majorHAnsi" w:hAnsiTheme="majorHAnsi" w:cstheme="majorHAnsi" w:hint="eastAsia"/>
          <w:sz w:val="22"/>
          <w:lang w:eastAsia="ko-KR"/>
        </w:rPr>
      </w:pPr>
      <w:r w:rsidRPr="000C4D2D">
        <w:rPr>
          <w:rFonts w:asciiTheme="majorHAnsi" w:hAnsiTheme="majorHAnsi" w:cstheme="majorHAnsi"/>
          <w:sz w:val="22"/>
          <w:lang w:eastAsia="ko-KR"/>
        </w:rPr>
        <w:t>$ cosign sign --key cosign.key $IMAGE_URI</w:t>
      </w:r>
      <w:r w:rsidR="00E55EA5">
        <w:rPr>
          <w:rFonts w:asciiTheme="majorHAnsi" w:hAnsiTheme="majorHAnsi" w:cstheme="majorHAnsi" w:hint="eastAsia"/>
          <w:sz w:val="22"/>
          <w:lang w:eastAsia="ko-KR"/>
        </w:rPr>
        <w:t xml:space="preserve">            # </w:t>
      </w:r>
      <w:r w:rsidR="00E55EA5">
        <w:rPr>
          <w:rFonts w:asciiTheme="majorHAnsi" w:hAnsiTheme="majorHAnsi" w:cstheme="majorHAnsi" w:hint="eastAsia"/>
          <w:sz w:val="22"/>
          <w:lang w:eastAsia="ko-KR"/>
        </w:rPr>
        <w:t>키</w:t>
      </w:r>
      <w:r w:rsidR="00E55EA5">
        <w:rPr>
          <w:rFonts w:asciiTheme="majorHAnsi" w:hAnsiTheme="majorHAnsi" w:cstheme="majorHAnsi" w:hint="eastAsia"/>
          <w:sz w:val="22"/>
          <w:lang w:eastAsia="ko-KR"/>
        </w:rPr>
        <w:t xml:space="preserve"> </w:t>
      </w:r>
      <w:r w:rsidR="00E55EA5">
        <w:rPr>
          <w:rFonts w:asciiTheme="majorHAnsi" w:hAnsiTheme="majorHAnsi" w:cstheme="majorHAnsi" w:hint="eastAsia"/>
          <w:sz w:val="22"/>
          <w:lang w:eastAsia="ko-KR"/>
        </w:rPr>
        <w:t>만든</w:t>
      </w:r>
      <w:r w:rsidR="00E55EA5">
        <w:rPr>
          <w:rFonts w:asciiTheme="majorHAnsi" w:hAnsiTheme="majorHAnsi" w:cstheme="majorHAnsi" w:hint="eastAsia"/>
          <w:sz w:val="22"/>
          <w:lang w:eastAsia="ko-KR"/>
        </w:rPr>
        <w:t xml:space="preserve"> </w:t>
      </w:r>
      <w:r w:rsidR="00E55EA5">
        <w:rPr>
          <w:rFonts w:asciiTheme="majorHAnsi" w:hAnsiTheme="majorHAnsi" w:cstheme="majorHAnsi" w:hint="eastAsia"/>
          <w:sz w:val="22"/>
          <w:lang w:eastAsia="ko-KR"/>
        </w:rPr>
        <w:t>경로에서</w:t>
      </w:r>
      <w:r w:rsidR="00E55EA5">
        <w:rPr>
          <w:rFonts w:asciiTheme="majorHAnsi" w:hAnsiTheme="majorHAnsi" w:cstheme="majorHAnsi" w:hint="eastAsia"/>
          <w:sz w:val="22"/>
          <w:lang w:eastAsia="ko-KR"/>
        </w:rPr>
        <w:t xml:space="preserve"> </w:t>
      </w:r>
      <w:r w:rsidR="00E55EA5">
        <w:rPr>
          <w:rFonts w:asciiTheme="majorHAnsi" w:hAnsiTheme="majorHAnsi" w:cstheme="majorHAnsi" w:hint="eastAsia"/>
          <w:sz w:val="22"/>
          <w:lang w:eastAsia="ko-KR"/>
        </w:rPr>
        <w:t>수행할</w:t>
      </w:r>
      <w:r w:rsidR="00E55EA5">
        <w:rPr>
          <w:rFonts w:asciiTheme="majorHAnsi" w:hAnsiTheme="majorHAnsi" w:cstheme="majorHAnsi" w:hint="eastAsia"/>
          <w:sz w:val="22"/>
          <w:lang w:eastAsia="ko-KR"/>
        </w:rPr>
        <w:t xml:space="preserve"> </w:t>
      </w:r>
      <w:r w:rsidR="00E55EA5">
        <w:rPr>
          <w:rFonts w:asciiTheme="majorHAnsi" w:hAnsiTheme="majorHAnsi" w:cstheme="majorHAnsi" w:hint="eastAsia"/>
          <w:sz w:val="22"/>
          <w:lang w:eastAsia="ko-KR"/>
        </w:rPr>
        <w:t>것</w:t>
      </w:r>
    </w:p>
    <w:p w14:paraId="58F0B503" w14:textId="77777777" w:rsidR="005F506E" w:rsidRPr="000C4D2D" w:rsidRDefault="005F506E" w:rsidP="005F506E">
      <w:pPr>
        <w:rPr>
          <w:rFonts w:asciiTheme="majorHAnsi" w:hAnsiTheme="majorHAnsi" w:cstheme="majorHAnsi"/>
          <w:sz w:val="22"/>
          <w:lang w:eastAsia="ko-KR"/>
        </w:rPr>
      </w:pPr>
    </w:p>
    <w:p w14:paraId="255D235C" w14:textId="77777777" w:rsidR="005F506E" w:rsidRPr="00656248" w:rsidRDefault="005F506E" w:rsidP="005F506E">
      <w:pPr>
        <w:rPr>
          <w:rFonts w:asciiTheme="majorHAnsi" w:hAnsiTheme="majorHAnsi" w:cstheme="majorHAnsi"/>
          <w:b/>
          <w:bCs/>
          <w:sz w:val="22"/>
          <w:lang w:eastAsia="ko-KR"/>
        </w:rPr>
      </w:pPr>
      <w:r w:rsidRPr="00656248">
        <w:rPr>
          <w:rFonts w:asciiTheme="majorHAnsi" w:hAnsiTheme="majorHAnsi" w:cstheme="majorHAnsi"/>
          <w:b/>
          <w:bCs/>
          <w:sz w:val="22"/>
          <w:lang w:eastAsia="ko-KR"/>
        </w:rPr>
        <w:t>&lt;</w:t>
      </w:r>
      <w:r w:rsidRPr="00656248">
        <w:rPr>
          <w:rFonts w:asciiTheme="majorHAnsi" w:hAnsiTheme="majorHAnsi" w:cstheme="majorHAnsi"/>
          <w:b/>
          <w:bCs/>
          <w:sz w:val="22"/>
          <w:lang w:eastAsia="ko-KR"/>
        </w:rPr>
        <w:t>서명</w:t>
      </w:r>
      <w:r w:rsidRPr="00656248">
        <w:rPr>
          <w:rFonts w:asciiTheme="majorHAnsi" w:hAnsiTheme="majorHAnsi" w:cstheme="majorHAnsi"/>
          <w:b/>
          <w:bCs/>
          <w:sz w:val="22"/>
          <w:lang w:eastAsia="ko-KR"/>
        </w:rPr>
        <w:t xml:space="preserve"> </w:t>
      </w:r>
      <w:r w:rsidRPr="00656248">
        <w:rPr>
          <w:rFonts w:asciiTheme="majorHAnsi" w:hAnsiTheme="majorHAnsi" w:cstheme="majorHAnsi"/>
          <w:b/>
          <w:bCs/>
          <w:sz w:val="22"/>
          <w:lang w:eastAsia="ko-KR"/>
        </w:rPr>
        <w:t>검증</w:t>
      </w:r>
      <w:r w:rsidRPr="00656248">
        <w:rPr>
          <w:rFonts w:asciiTheme="majorHAnsi" w:hAnsiTheme="majorHAnsi" w:cstheme="majorHAnsi"/>
          <w:b/>
          <w:bCs/>
          <w:sz w:val="22"/>
          <w:lang w:eastAsia="ko-KR"/>
        </w:rPr>
        <w:t>&gt;</w:t>
      </w:r>
    </w:p>
    <w:p w14:paraId="01225026" w14:textId="77777777" w:rsidR="005F506E" w:rsidRDefault="005F506E" w:rsidP="005F506E">
      <w:pPr>
        <w:rPr>
          <w:rFonts w:asciiTheme="majorHAnsi" w:hAnsiTheme="majorHAnsi" w:cstheme="majorHAnsi"/>
          <w:sz w:val="22"/>
          <w:lang w:eastAsia="ko-KR"/>
        </w:rPr>
      </w:pPr>
      <w:r w:rsidRPr="000C4D2D">
        <w:rPr>
          <w:rFonts w:asciiTheme="majorHAnsi" w:hAnsiTheme="majorHAnsi" w:cstheme="majorHAnsi"/>
          <w:sz w:val="22"/>
          <w:lang w:eastAsia="ko-KR"/>
        </w:rPr>
        <w:t>$ cosign verify --key cosign.pub $IMAGE_URI</w:t>
      </w:r>
    </w:p>
    <w:p w14:paraId="278D0474" w14:textId="77777777" w:rsidR="003A2305" w:rsidRDefault="003A2305">
      <w:pPr>
        <w:rPr>
          <w:rFonts w:asciiTheme="majorHAnsi" w:hAnsiTheme="majorHAnsi" w:cstheme="majorHAnsi"/>
          <w:sz w:val="22"/>
          <w:lang w:eastAsia="ko-KR"/>
        </w:rPr>
      </w:pPr>
    </w:p>
    <w:p w14:paraId="6AEB6D0D" w14:textId="6080CA3A" w:rsidR="00EA6FD9" w:rsidRDefault="00EA6FD9" w:rsidP="00EA6FD9">
      <w:pPr>
        <w:rPr>
          <w:rFonts w:asciiTheme="majorHAnsi" w:hAnsiTheme="majorHAnsi" w:cstheme="majorHAnsi"/>
          <w:b/>
          <w:bCs/>
          <w:sz w:val="22"/>
          <w:lang w:eastAsia="ko-KR"/>
        </w:rPr>
      </w:pPr>
      <w:r w:rsidRPr="00EA6FD9">
        <w:rPr>
          <w:rFonts w:asciiTheme="majorHAnsi" w:hAnsiTheme="majorHAnsi" w:cstheme="majorHAnsi" w:hint="eastAsia"/>
          <w:b/>
          <w:bCs/>
          <w:sz w:val="22"/>
          <w:lang w:eastAsia="ko-KR"/>
        </w:rPr>
        <w:t>&lt;</w:t>
      </w:r>
      <w:r w:rsidRPr="00EA6FD9">
        <w:rPr>
          <w:rFonts w:asciiTheme="majorHAnsi" w:hAnsiTheme="majorHAnsi" w:cstheme="majorHAnsi"/>
          <w:b/>
          <w:bCs/>
          <w:sz w:val="22"/>
          <w:lang w:eastAsia="ko-KR"/>
        </w:rPr>
        <w:t xml:space="preserve">SBOM Attestation </w:t>
      </w:r>
      <w:r w:rsidRPr="00EA6FD9">
        <w:rPr>
          <w:rFonts w:asciiTheme="majorHAnsi" w:hAnsiTheme="majorHAnsi" w:cstheme="majorHAnsi"/>
          <w:b/>
          <w:bCs/>
          <w:sz w:val="22"/>
          <w:lang w:eastAsia="ko-KR"/>
        </w:rPr>
        <w:t>생성</w:t>
      </w:r>
      <w:r w:rsidRPr="00EA6FD9">
        <w:rPr>
          <w:rFonts w:asciiTheme="majorHAnsi" w:hAnsiTheme="majorHAnsi" w:cstheme="majorHAnsi" w:hint="eastAsia"/>
          <w:b/>
          <w:bCs/>
          <w:sz w:val="22"/>
          <w:lang w:eastAsia="ko-KR"/>
        </w:rPr>
        <w:t>&gt;</w:t>
      </w:r>
    </w:p>
    <w:p w14:paraId="6016F3C4" w14:textId="69ACD2E6" w:rsidR="00EA6FD9" w:rsidRPr="00EA6FD9" w:rsidRDefault="00EA6FD9" w:rsidP="00EA6FD9">
      <w:pPr>
        <w:rPr>
          <w:rFonts w:asciiTheme="majorHAnsi" w:hAnsiTheme="majorHAnsi" w:cstheme="majorHAnsi" w:hint="eastAsia"/>
          <w:b/>
          <w:bCs/>
          <w:sz w:val="22"/>
          <w:lang w:eastAsia="ko-KR"/>
        </w:rPr>
      </w:pPr>
      <w:r>
        <w:rPr>
          <w:rFonts w:asciiTheme="majorHAnsi" w:hAnsiTheme="majorHAnsi" w:cstheme="majorHAnsi" w:hint="eastAsia"/>
          <w:b/>
          <w:bCs/>
          <w:sz w:val="22"/>
          <w:lang w:eastAsia="ko-KR"/>
        </w:rPr>
        <w:t xml:space="preserve">$ </w:t>
      </w:r>
      <w:r w:rsidRPr="00F8596C">
        <w:rPr>
          <w:rFonts w:asciiTheme="majorHAnsi" w:hAnsiTheme="majorHAnsi" w:cstheme="majorHAnsi" w:hint="eastAsia"/>
          <w:sz w:val="22"/>
          <w:lang w:eastAsia="ko-KR"/>
        </w:rPr>
        <w:t xml:space="preserve">trivy image --format cyclonedx --output sbom.cdx.json </w:t>
      </w:r>
      <w:r>
        <w:rPr>
          <w:rFonts w:asciiTheme="majorHAnsi" w:hAnsiTheme="majorHAnsi" w:cstheme="majorHAnsi" w:hint="eastAsia"/>
          <w:sz w:val="22"/>
          <w:lang w:eastAsia="ko-KR"/>
        </w:rPr>
        <w:t>$IMAGE_URI</w:t>
      </w:r>
    </w:p>
    <w:p w14:paraId="64C38E52" w14:textId="3B33C4EB" w:rsidR="00EA6FD9" w:rsidRPr="00EA6FD9" w:rsidRDefault="00EA6FD9" w:rsidP="00EA6FD9">
      <w:pPr>
        <w:rPr>
          <w:rFonts w:asciiTheme="majorHAnsi" w:hAnsiTheme="majorHAnsi" w:cstheme="majorHAnsi"/>
          <w:sz w:val="22"/>
          <w:lang w:eastAsia="ko-KR"/>
        </w:rPr>
      </w:pPr>
      <w:r>
        <w:rPr>
          <w:rFonts w:asciiTheme="majorHAnsi" w:hAnsiTheme="majorHAnsi" w:cstheme="majorHAnsi" w:hint="eastAsia"/>
          <w:sz w:val="22"/>
          <w:lang w:eastAsia="ko-KR"/>
        </w:rPr>
        <w:t xml:space="preserve">$ </w:t>
      </w:r>
      <w:r w:rsidRPr="00EA6FD9">
        <w:rPr>
          <w:rFonts w:asciiTheme="majorHAnsi" w:hAnsiTheme="majorHAnsi" w:cstheme="majorHAnsi"/>
          <w:sz w:val="22"/>
          <w:lang w:eastAsia="ko-KR"/>
        </w:rPr>
        <w:t>cosign attest --key cosign.key \</w:t>
      </w:r>
    </w:p>
    <w:p w14:paraId="3D37D0B5" w14:textId="77777777" w:rsidR="00EA6FD9" w:rsidRPr="00EA6FD9" w:rsidRDefault="00EA6FD9" w:rsidP="00EA6FD9">
      <w:pPr>
        <w:rPr>
          <w:rFonts w:asciiTheme="majorHAnsi" w:hAnsiTheme="majorHAnsi" w:cstheme="majorHAnsi"/>
          <w:sz w:val="22"/>
          <w:lang w:eastAsia="ko-KR"/>
        </w:rPr>
      </w:pPr>
      <w:r w:rsidRPr="00EA6FD9">
        <w:rPr>
          <w:rFonts w:asciiTheme="majorHAnsi" w:hAnsiTheme="majorHAnsi" w:cstheme="majorHAnsi"/>
          <w:sz w:val="22"/>
          <w:lang w:eastAsia="ko-KR"/>
        </w:rPr>
        <w:t xml:space="preserve">  --predicate sbom.cdx.json \</w:t>
      </w:r>
    </w:p>
    <w:p w14:paraId="214E7F54" w14:textId="77777777" w:rsidR="00EA6FD9" w:rsidRPr="00EA6FD9" w:rsidRDefault="00EA6FD9" w:rsidP="00EA6FD9">
      <w:pPr>
        <w:rPr>
          <w:rFonts w:asciiTheme="majorHAnsi" w:hAnsiTheme="majorHAnsi" w:cstheme="majorHAnsi"/>
          <w:sz w:val="22"/>
          <w:lang w:eastAsia="ko-KR"/>
        </w:rPr>
      </w:pPr>
      <w:r w:rsidRPr="00EA6FD9">
        <w:rPr>
          <w:rFonts w:asciiTheme="majorHAnsi" w:hAnsiTheme="majorHAnsi" w:cstheme="majorHAnsi"/>
          <w:sz w:val="22"/>
          <w:lang w:eastAsia="ko-KR"/>
        </w:rPr>
        <w:t xml:space="preserve">  --type cyclonedx \</w:t>
      </w:r>
    </w:p>
    <w:p w14:paraId="5B778F9B" w14:textId="77777777" w:rsidR="00EA6FD9" w:rsidRPr="00EA6FD9" w:rsidRDefault="00EA6FD9" w:rsidP="00EA6FD9">
      <w:pPr>
        <w:rPr>
          <w:rFonts w:asciiTheme="majorHAnsi" w:hAnsiTheme="majorHAnsi" w:cstheme="majorHAnsi"/>
          <w:sz w:val="22"/>
          <w:lang w:eastAsia="ko-KR"/>
        </w:rPr>
      </w:pPr>
      <w:r w:rsidRPr="00EA6FD9">
        <w:rPr>
          <w:rFonts w:asciiTheme="majorHAnsi" w:hAnsiTheme="majorHAnsi" w:cstheme="majorHAnsi"/>
          <w:sz w:val="22"/>
          <w:lang w:eastAsia="ko-KR"/>
        </w:rPr>
        <w:t xml:space="preserve">  $IMAGE_URI</w:t>
      </w:r>
    </w:p>
    <w:p w14:paraId="14CD2233" w14:textId="77777777" w:rsidR="00EA6FD9" w:rsidRPr="00EA6FD9" w:rsidRDefault="00EA6FD9" w:rsidP="00EA6FD9">
      <w:pPr>
        <w:rPr>
          <w:rFonts w:asciiTheme="majorHAnsi" w:hAnsiTheme="majorHAnsi" w:cstheme="majorHAnsi"/>
          <w:sz w:val="22"/>
          <w:lang w:eastAsia="ko-KR"/>
        </w:rPr>
      </w:pPr>
    </w:p>
    <w:p w14:paraId="1CA5BFCB" w14:textId="41767C49" w:rsidR="00EA6FD9" w:rsidRPr="00EA6FD9" w:rsidRDefault="00EA6FD9" w:rsidP="00EA6FD9">
      <w:pPr>
        <w:rPr>
          <w:rFonts w:asciiTheme="majorHAnsi" w:hAnsiTheme="majorHAnsi" w:cstheme="majorHAnsi"/>
          <w:b/>
          <w:bCs/>
          <w:sz w:val="22"/>
          <w:lang w:eastAsia="ko-KR"/>
        </w:rPr>
      </w:pPr>
      <w:r w:rsidRPr="00EA6FD9">
        <w:rPr>
          <w:rFonts w:asciiTheme="majorHAnsi" w:hAnsiTheme="majorHAnsi" w:cstheme="majorHAnsi" w:hint="eastAsia"/>
          <w:b/>
          <w:bCs/>
          <w:sz w:val="22"/>
          <w:lang w:eastAsia="ko-KR"/>
        </w:rPr>
        <w:t>&lt;</w:t>
      </w:r>
      <w:r w:rsidRPr="00EA6FD9">
        <w:rPr>
          <w:rFonts w:asciiTheme="majorHAnsi" w:hAnsiTheme="majorHAnsi" w:cstheme="majorHAnsi"/>
          <w:b/>
          <w:bCs/>
          <w:sz w:val="22"/>
          <w:lang w:eastAsia="ko-KR"/>
        </w:rPr>
        <w:t xml:space="preserve">Attestation </w:t>
      </w:r>
      <w:r w:rsidRPr="00EA6FD9">
        <w:rPr>
          <w:rFonts w:asciiTheme="majorHAnsi" w:hAnsiTheme="majorHAnsi" w:cstheme="majorHAnsi"/>
          <w:b/>
          <w:bCs/>
          <w:sz w:val="22"/>
          <w:lang w:eastAsia="ko-KR"/>
        </w:rPr>
        <w:t>검증</w:t>
      </w:r>
      <w:r w:rsidRPr="00EA6FD9">
        <w:rPr>
          <w:rFonts w:asciiTheme="majorHAnsi" w:hAnsiTheme="majorHAnsi" w:cstheme="majorHAnsi" w:hint="eastAsia"/>
          <w:b/>
          <w:bCs/>
          <w:sz w:val="22"/>
          <w:lang w:eastAsia="ko-KR"/>
        </w:rPr>
        <w:t>&gt;</w:t>
      </w:r>
    </w:p>
    <w:p w14:paraId="1DBB8A3E" w14:textId="32330CE2" w:rsidR="00EA6FD9" w:rsidRPr="00EA6FD9" w:rsidRDefault="00EA6FD9" w:rsidP="00EA6FD9">
      <w:pPr>
        <w:rPr>
          <w:rFonts w:asciiTheme="majorHAnsi" w:hAnsiTheme="majorHAnsi" w:cstheme="majorHAnsi"/>
          <w:sz w:val="22"/>
          <w:lang w:eastAsia="ko-KR"/>
        </w:rPr>
      </w:pPr>
      <w:r>
        <w:rPr>
          <w:rFonts w:asciiTheme="majorHAnsi" w:hAnsiTheme="majorHAnsi" w:cstheme="majorHAnsi" w:hint="eastAsia"/>
          <w:sz w:val="22"/>
          <w:lang w:eastAsia="ko-KR"/>
        </w:rPr>
        <w:t xml:space="preserve">$ </w:t>
      </w:r>
      <w:r w:rsidRPr="00EA6FD9">
        <w:rPr>
          <w:rFonts w:asciiTheme="majorHAnsi" w:hAnsiTheme="majorHAnsi" w:cstheme="majorHAnsi"/>
          <w:sz w:val="22"/>
          <w:lang w:eastAsia="ko-KR"/>
        </w:rPr>
        <w:t>cosign verify-attestation --key cosign.pub --type cyclonedx $IMAGE_URI</w:t>
      </w:r>
    </w:p>
    <w:p w14:paraId="3EB3288B" w14:textId="77777777" w:rsidR="00EA6FD9" w:rsidRPr="00EA6FD9" w:rsidRDefault="00EA6FD9" w:rsidP="00EA6FD9">
      <w:pPr>
        <w:rPr>
          <w:rFonts w:asciiTheme="majorHAnsi" w:hAnsiTheme="majorHAnsi" w:cstheme="majorHAnsi"/>
          <w:sz w:val="22"/>
          <w:lang w:eastAsia="ko-KR"/>
        </w:rPr>
      </w:pPr>
    </w:p>
    <w:p w14:paraId="7A2722ED" w14:textId="5BC60F51" w:rsidR="00EA6FD9" w:rsidRPr="00EA6FD9" w:rsidRDefault="00EA6FD9" w:rsidP="00EA6FD9">
      <w:pPr>
        <w:rPr>
          <w:rFonts w:asciiTheme="majorHAnsi" w:hAnsiTheme="majorHAnsi" w:cstheme="majorHAnsi"/>
          <w:b/>
          <w:bCs/>
          <w:sz w:val="22"/>
          <w:lang w:eastAsia="ko-KR"/>
        </w:rPr>
      </w:pPr>
      <w:r w:rsidRPr="00EA6FD9">
        <w:rPr>
          <w:rFonts w:asciiTheme="majorHAnsi" w:hAnsiTheme="majorHAnsi" w:cstheme="majorHAnsi" w:hint="eastAsia"/>
          <w:b/>
          <w:bCs/>
          <w:sz w:val="22"/>
          <w:lang w:eastAsia="ko-KR"/>
        </w:rPr>
        <w:t>&lt;</w:t>
      </w:r>
      <w:r w:rsidRPr="00EA6FD9">
        <w:rPr>
          <w:rFonts w:asciiTheme="majorHAnsi" w:hAnsiTheme="majorHAnsi" w:cstheme="majorHAnsi"/>
          <w:b/>
          <w:bCs/>
          <w:sz w:val="22"/>
          <w:lang w:eastAsia="ko-KR"/>
        </w:rPr>
        <w:t xml:space="preserve">JSON </w:t>
      </w:r>
      <w:r w:rsidRPr="00EA6FD9">
        <w:rPr>
          <w:rFonts w:asciiTheme="majorHAnsi" w:hAnsiTheme="majorHAnsi" w:cstheme="majorHAnsi"/>
          <w:b/>
          <w:bCs/>
          <w:sz w:val="22"/>
          <w:lang w:eastAsia="ko-KR"/>
        </w:rPr>
        <w:t>형태로</w:t>
      </w:r>
      <w:r w:rsidRPr="00EA6FD9">
        <w:rPr>
          <w:rFonts w:asciiTheme="majorHAnsi" w:hAnsiTheme="majorHAnsi" w:cstheme="majorHAnsi"/>
          <w:b/>
          <w:bCs/>
          <w:sz w:val="22"/>
          <w:lang w:eastAsia="ko-KR"/>
        </w:rPr>
        <w:t xml:space="preserve"> predicate </w:t>
      </w:r>
      <w:r w:rsidRPr="00EA6FD9">
        <w:rPr>
          <w:rFonts w:asciiTheme="majorHAnsi" w:hAnsiTheme="majorHAnsi" w:cstheme="majorHAnsi"/>
          <w:b/>
          <w:bCs/>
          <w:sz w:val="22"/>
          <w:lang w:eastAsia="ko-KR"/>
        </w:rPr>
        <w:t>확인</w:t>
      </w:r>
      <w:r w:rsidRPr="00EA6FD9">
        <w:rPr>
          <w:rFonts w:asciiTheme="majorHAnsi" w:hAnsiTheme="majorHAnsi" w:cstheme="majorHAnsi" w:hint="eastAsia"/>
          <w:b/>
          <w:bCs/>
          <w:sz w:val="22"/>
          <w:lang w:eastAsia="ko-KR"/>
        </w:rPr>
        <w:t>&gt;</w:t>
      </w:r>
    </w:p>
    <w:p w14:paraId="5EC03B4C" w14:textId="4B1B8E81" w:rsidR="004E2FA7" w:rsidRDefault="00EA6FD9" w:rsidP="00EA6FD9">
      <w:pPr>
        <w:rPr>
          <w:rFonts w:asciiTheme="majorHAnsi" w:hAnsiTheme="majorHAnsi" w:cstheme="majorHAnsi"/>
          <w:sz w:val="22"/>
          <w:lang w:eastAsia="ko-KR"/>
        </w:rPr>
      </w:pPr>
      <w:r>
        <w:rPr>
          <w:rFonts w:asciiTheme="majorHAnsi" w:hAnsiTheme="majorHAnsi" w:cstheme="majorHAnsi" w:hint="eastAsia"/>
          <w:sz w:val="22"/>
          <w:lang w:eastAsia="ko-KR"/>
        </w:rPr>
        <w:t xml:space="preserve">$ </w:t>
      </w:r>
      <w:r w:rsidRPr="00EA6FD9">
        <w:rPr>
          <w:rFonts w:asciiTheme="majorHAnsi" w:hAnsiTheme="majorHAnsi" w:cstheme="majorHAnsi"/>
          <w:sz w:val="22"/>
          <w:lang w:eastAsia="ko-KR"/>
        </w:rPr>
        <w:t>cosign verify-attestation --key cosign.pub $IMAGE_URI | jq</w:t>
      </w:r>
    </w:p>
    <w:p w14:paraId="631E1670" w14:textId="77777777" w:rsidR="004E2FA7" w:rsidRDefault="004E2FA7">
      <w:pPr>
        <w:rPr>
          <w:rFonts w:asciiTheme="majorHAnsi" w:hAnsiTheme="majorHAnsi" w:cstheme="majorHAnsi"/>
          <w:sz w:val="22"/>
          <w:lang w:eastAsia="ko-KR"/>
        </w:rPr>
      </w:pPr>
    </w:p>
    <w:p w14:paraId="4EF07FA7" w14:textId="77777777" w:rsidR="004E2FA7" w:rsidRDefault="004E2FA7">
      <w:pPr>
        <w:rPr>
          <w:rFonts w:asciiTheme="majorHAnsi" w:hAnsiTheme="majorHAnsi" w:cstheme="majorHAnsi"/>
          <w:sz w:val="22"/>
          <w:lang w:eastAsia="ko-KR"/>
        </w:rPr>
      </w:pPr>
    </w:p>
    <w:p w14:paraId="61857AB7" w14:textId="77777777" w:rsidR="004E2FA7" w:rsidRDefault="004E2FA7">
      <w:pPr>
        <w:rPr>
          <w:rFonts w:asciiTheme="majorHAnsi" w:hAnsiTheme="majorHAnsi" w:cstheme="majorHAnsi"/>
          <w:sz w:val="22"/>
          <w:lang w:eastAsia="ko-KR"/>
        </w:rPr>
      </w:pPr>
    </w:p>
    <w:p w14:paraId="1813FB69" w14:textId="77777777" w:rsidR="004E2FA7" w:rsidRDefault="004E2FA7">
      <w:pPr>
        <w:rPr>
          <w:rFonts w:asciiTheme="majorHAnsi" w:hAnsiTheme="majorHAnsi" w:cstheme="majorHAnsi"/>
          <w:sz w:val="22"/>
          <w:lang w:eastAsia="ko-KR"/>
        </w:rPr>
      </w:pPr>
    </w:p>
    <w:p w14:paraId="6FF031CF" w14:textId="11BB0BBB" w:rsidR="00B16561" w:rsidRPr="00795ED8" w:rsidRDefault="00B16561" w:rsidP="00B16561">
      <w:pPr>
        <w:rPr>
          <w:rFonts w:asciiTheme="majorHAnsi" w:hAnsiTheme="majorHAnsi" w:cstheme="majorHAnsi"/>
          <w:sz w:val="22"/>
          <w:lang w:eastAsia="ko-KR"/>
        </w:rPr>
      </w:pPr>
      <w:r w:rsidRPr="00795ED8">
        <w:rPr>
          <w:rFonts w:asciiTheme="majorHAnsi" w:hAnsiTheme="majorHAnsi" w:cstheme="majorHAnsi"/>
          <w:b/>
          <w:sz w:val="22"/>
          <w:lang w:eastAsia="ko-KR"/>
        </w:rPr>
        <w:lastRenderedPageBreak/>
        <w:t xml:space="preserve">&lt;OPA Gatekeeper </w:t>
      </w:r>
      <w:r>
        <w:rPr>
          <w:rFonts w:asciiTheme="majorHAnsi" w:hAnsiTheme="majorHAnsi" w:cstheme="majorHAnsi" w:hint="eastAsia"/>
          <w:b/>
          <w:sz w:val="22"/>
          <w:lang w:eastAsia="ko-KR"/>
        </w:rPr>
        <w:t>설치</w:t>
      </w:r>
      <w:r w:rsidRPr="00795ED8">
        <w:rPr>
          <w:rFonts w:asciiTheme="majorHAnsi" w:hAnsiTheme="majorHAnsi" w:cstheme="majorHAnsi"/>
          <w:b/>
          <w:sz w:val="22"/>
          <w:lang w:eastAsia="ko-KR"/>
        </w:rPr>
        <w:t>&gt;</w:t>
      </w:r>
    </w:p>
    <w:p w14:paraId="3FB4959F" w14:textId="41C7754E" w:rsidR="00B16561" w:rsidRPr="00B16561" w:rsidRDefault="00B16561">
      <w:pPr>
        <w:rPr>
          <w:rFonts w:asciiTheme="majorHAnsi" w:hAnsiTheme="majorHAnsi" w:cstheme="majorHAnsi"/>
          <w:bCs/>
          <w:sz w:val="22"/>
          <w:lang w:eastAsia="ko-KR"/>
        </w:rPr>
      </w:pPr>
      <w:r w:rsidRPr="00B16561">
        <w:rPr>
          <w:rFonts w:asciiTheme="majorHAnsi" w:hAnsiTheme="majorHAnsi" w:cstheme="majorHAnsi" w:hint="eastAsia"/>
          <w:bCs/>
          <w:sz w:val="22"/>
          <w:lang w:eastAsia="ko-KR"/>
        </w:rPr>
        <w:t>$</w:t>
      </w:r>
      <w:r>
        <w:rPr>
          <w:rFonts w:asciiTheme="majorHAnsi" w:hAnsiTheme="majorHAnsi" w:cstheme="majorHAnsi" w:hint="eastAsia"/>
          <w:bCs/>
          <w:sz w:val="22"/>
          <w:lang w:eastAsia="ko-KR"/>
        </w:rPr>
        <w:t xml:space="preserve"> </w:t>
      </w:r>
      <w:r w:rsidRPr="00B16561">
        <w:rPr>
          <w:rFonts w:asciiTheme="majorHAnsi" w:hAnsiTheme="majorHAnsi" w:cstheme="majorHAnsi"/>
          <w:bCs/>
          <w:sz w:val="22"/>
          <w:lang w:eastAsia="ko-KR"/>
        </w:rPr>
        <w:t>sudo snap install helm --classic</w:t>
      </w:r>
    </w:p>
    <w:p w14:paraId="12490AD3" w14:textId="0CF25370" w:rsidR="00B16561" w:rsidRPr="00B16561" w:rsidRDefault="00B16561">
      <w:pPr>
        <w:rPr>
          <w:rFonts w:asciiTheme="majorHAnsi" w:hAnsiTheme="majorHAnsi" w:cstheme="majorHAnsi" w:hint="eastAsia"/>
          <w:bCs/>
          <w:sz w:val="22"/>
          <w:lang w:eastAsia="ko-KR"/>
        </w:rPr>
      </w:pPr>
      <w:r w:rsidRPr="00B16561">
        <w:rPr>
          <w:rFonts w:asciiTheme="majorHAnsi" w:hAnsiTheme="majorHAnsi" w:cstheme="majorHAnsi" w:hint="eastAsia"/>
          <w:bCs/>
          <w:sz w:val="22"/>
          <w:lang w:eastAsia="ko-KR"/>
        </w:rPr>
        <w:t>$</w:t>
      </w:r>
      <w:r>
        <w:rPr>
          <w:rFonts w:asciiTheme="majorHAnsi" w:hAnsiTheme="majorHAnsi" w:cstheme="majorHAnsi" w:hint="eastAsia"/>
          <w:bCs/>
          <w:sz w:val="22"/>
          <w:lang w:eastAsia="ko-KR"/>
        </w:rPr>
        <w:t xml:space="preserve"> </w:t>
      </w:r>
      <w:r w:rsidRPr="00B16561">
        <w:rPr>
          <w:rFonts w:asciiTheme="majorHAnsi" w:hAnsiTheme="majorHAnsi" w:cstheme="majorHAnsi"/>
          <w:bCs/>
          <w:sz w:val="22"/>
          <w:lang w:eastAsia="ko-KR"/>
        </w:rPr>
        <w:t>helm repo add gatekeeper https://open-policy-agent.github.io/gatekeeper/charts</w:t>
      </w:r>
      <w:r w:rsidRPr="00B16561">
        <w:rPr>
          <w:rFonts w:asciiTheme="majorHAnsi" w:hAnsiTheme="majorHAnsi" w:cstheme="majorHAnsi"/>
          <w:bCs/>
          <w:sz w:val="22"/>
          <w:lang w:eastAsia="ko-KR"/>
        </w:rPr>
        <w:br/>
      </w:r>
      <w:r w:rsidRPr="00B16561">
        <w:rPr>
          <w:rFonts w:asciiTheme="majorHAnsi" w:hAnsiTheme="majorHAnsi" w:cstheme="majorHAnsi" w:hint="eastAsia"/>
          <w:bCs/>
          <w:sz w:val="22"/>
          <w:lang w:eastAsia="ko-KR"/>
        </w:rPr>
        <w:t>$</w:t>
      </w:r>
      <w:r>
        <w:rPr>
          <w:rFonts w:asciiTheme="majorHAnsi" w:hAnsiTheme="majorHAnsi" w:cstheme="majorHAnsi" w:hint="eastAsia"/>
          <w:bCs/>
          <w:sz w:val="22"/>
          <w:lang w:eastAsia="ko-KR"/>
        </w:rPr>
        <w:t xml:space="preserve"> </w:t>
      </w:r>
      <w:r w:rsidRPr="00B16561">
        <w:rPr>
          <w:rFonts w:asciiTheme="majorHAnsi" w:hAnsiTheme="majorHAnsi" w:cstheme="majorHAnsi"/>
          <w:bCs/>
          <w:sz w:val="22"/>
          <w:lang w:eastAsia="ko-KR"/>
        </w:rPr>
        <w:t>helm repo update</w:t>
      </w:r>
    </w:p>
    <w:p w14:paraId="6867F8B7" w14:textId="780FB600" w:rsidR="00B16561" w:rsidRDefault="00B16561">
      <w:pPr>
        <w:rPr>
          <w:rFonts w:asciiTheme="majorHAnsi" w:hAnsiTheme="majorHAnsi" w:cstheme="majorHAnsi"/>
          <w:bCs/>
          <w:sz w:val="22"/>
          <w:lang w:eastAsia="ko-KR"/>
        </w:rPr>
      </w:pPr>
      <w:r w:rsidRPr="00B16561">
        <w:rPr>
          <w:rFonts w:asciiTheme="majorHAnsi" w:hAnsiTheme="majorHAnsi" w:cstheme="majorHAnsi" w:hint="eastAsia"/>
          <w:bCs/>
          <w:sz w:val="22"/>
          <w:lang w:eastAsia="ko-KR"/>
        </w:rPr>
        <w:t xml:space="preserve">$ </w:t>
      </w:r>
      <w:r w:rsidRPr="00B16561">
        <w:rPr>
          <w:rFonts w:asciiTheme="majorHAnsi" w:hAnsiTheme="majorHAnsi" w:cstheme="majorHAnsi"/>
          <w:bCs/>
          <w:sz w:val="22"/>
          <w:lang w:eastAsia="ko-KR"/>
        </w:rPr>
        <w:t>helm install gatekeeper gatekeeper/gatekeeper  -n gatekeeper-system  --create-namespace</w:t>
      </w:r>
    </w:p>
    <w:p w14:paraId="2F0FFFEE" w14:textId="79796B1B" w:rsidR="00B16561" w:rsidRDefault="00DF0701">
      <w:pPr>
        <w:rPr>
          <w:rFonts w:asciiTheme="majorHAnsi" w:hAnsiTheme="majorHAnsi" w:cstheme="majorHAnsi" w:hint="eastAsia"/>
          <w:bCs/>
          <w:sz w:val="22"/>
          <w:lang w:eastAsia="ko-KR"/>
        </w:rPr>
      </w:pPr>
      <w:r>
        <w:rPr>
          <w:rFonts w:asciiTheme="majorHAnsi" w:hAnsiTheme="majorHAnsi" w:cstheme="majorHAnsi" w:hint="eastAsia"/>
          <w:bCs/>
          <w:sz w:val="22"/>
          <w:lang w:eastAsia="ko-KR"/>
        </w:rPr>
        <w:t xml:space="preserve">$ kubectl -n gatekeeper-system get pods     # pod </w:t>
      </w:r>
      <w:r>
        <w:rPr>
          <w:rFonts w:asciiTheme="majorHAnsi" w:hAnsiTheme="majorHAnsi" w:cstheme="majorHAnsi" w:hint="eastAsia"/>
          <w:bCs/>
          <w:sz w:val="22"/>
          <w:lang w:eastAsia="ko-KR"/>
        </w:rPr>
        <w:t>상태</w:t>
      </w:r>
      <w:r>
        <w:rPr>
          <w:rFonts w:asciiTheme="majorHAnsi" w:hAnsiTheme="majorHAnsi" w:cstheme="majorHAnsi" w:hint="eastAsia"/>
          <w:bCs/>
          <w:sz w:val="22"/>
          <w:lang w:eastAsia="ko-KR"/>
        </w:rPr>
        <w:t xml:space="preserve"> </w:t>
      </w:r>
      <w:r>
        <w:rPr>
          <w:rFonts w:asciiTheme="majorHAnsi" w:hAnsiTheme="majorHAnsi" w:cstheme="majorHAnsi" w:hint="eastAsia"/>
          <w:bCs/>
          <w:sz w:val="22"/>
          <w:lang w:eastAsia="ko-KR"/>
        </w:rPr>
        <w:t>확인</w:t>
      </w:r>
    </w:p>
    <w:p w14:paraId="380BBEAF" w14:textId="77777777" w:rsidR="00DF0701" w:rsidRDefault="00DF0701">
      <w:pPr>
        <w:rPr>
          <w:rFonts w:asciiTheme="majorHAnsi" w:hAnsiTheme="majorHAnsi" w:cstheme="majorHAnsi"/>
          <w:bCs/>
          <w:sz w:val="22"/>
          <w:lang w:eastAsia="ko-KR"/>
        </w:rPr>
      </w:pPr>
    </w:p>
    <w:p w14:paraId="677AECE6" w14:textId="440E1D7B" w:rsidR="00DF0701" w:rsidRPr="00795ED8" w:rsidRDefault="00DF0701" w:rsidP="00DF0701">
      <w:pPr>
        <w:rPr>
          <w:rFonts w:asciiTheme="majorHAnsi" w:hAnsiTheme="majorHAnsi" w:cstheme="majorHAnsi"/>
          <w:sz w:val="22"/>
          <w:lang w:eastAsia="ko-KR"/>
        </w:rPr>
      </w:pPr>
      <w:r w:rsidRPr="00795ED8">
        <w:rPr>
          <w:rFonts w:asciiTheme="majorHAnsi" w:hAnsiTheme="majorHAnsi" w:cstheme="majorHAnsi"/>
          <w:b/>
          <w:sz w:val="22"/>
          <w:lang w:eastAsia="ko-KR"/>
        </w:rPr>
        <w:t>&lt;</w:t>
      </w:r>
      <w:r>
        <w:rPr>
          <w:rFonts w:asciiTheme="majorHAnsi" w:hAnsiTheme="majorHAnsi" w:cstheme="majorHAnsi" w:hint="eastAsia"/>
          <w:b/>
          <w:sz w:val="22"/>
          <w:lang w:eastAsia="ko-KR"/>
        </w:rPr>
        <w:t>기존</w:t>
      </w:r>
      <w:r>
        <w:rPr>
          <w:rFonts w:asciiTheme="majorHAnsi" w:hAnsiTheme="majorHAnsi" w:cstheme="majorHAnsi" w:hint="eastAsia"/>
          <w:b/>
          <w:sz w:val="22"/>
          <w:lang w:eastAsia="ko-KR"/>
        </w:rPr>
        <w:t xml:space="preserve"> </w:t>
      </w:r>
      <w:r>
        <w:rPr>
          <w:rFonts w:asciiTheme="majorHAnsi" w:hAnsiTheme="majorHAnsi" w:cstheme="majorHAnsi" w:hint="eastAsia"/>
          <w:b/>
          <w:sz w:val="22"/>
          <w:lang w:eastAsia="ko-KR"/>
        </w:rPr>
        <w:t>배포</w:t>
      </w:r>
      <w:r>
        <w:rPr>
          <w:rFonts w:asciiTheme="majorHAnsi" w:hAnsiTheme="majorHAnsi" w:cstheme="majorHAnsi" w:hint="eastAsia"/>
          <w:b/>
          <w:sz w:val="22"/>
          <w:lang w:eastAsia="ko-KR"/>
        </w:rPr>
        <w:t xml:space="preserve"> </w:t>
      </w:r>
      <w:r>
        <w:rPr>
          <w:rFonts w:asciiTheme="majorHAnsi" w:hAnsiTheme="majorHAnsi" w:cstheme="majorHAnsi" w:hint="eastAsia"/>
          <w:b/>
          <w:sz w:val="22"/>
          <w:lang w:eastAsia="ko-KR"/>
        </w:rPr>
        <w:t>제거</w:t>
      </w:r>
      <w:r w:rsidRPr="00795ED8">
        <w:rPr>
          <w:rFonts w:asciiTheme="majorHAnsi" w:hAnsiTheme="majorHAnsi" w:cstheme="majorHAnsi"/>
          <w:b/>
          <w:sz w:val="22"/>
          <w:lang w:eastAsia="ko-KR"/>
        </w:rPr>
        <w:t>&gt;</w:t>
      </w:r>
    </w:p>
    <w:p w14:paraId="7A52B35E" w14:textId="7AD2250C" w:rsidR="00DF0701" w:rsidRDefault="00DF0701" w:rsidP="00DF0701">
      <w:pPr>
        <w:rPr>
          <w:rFonts w:asciiTheme="majorHAnsi" w:hAnsiTheme="majorHAnsi" w:cstheme="majorHAnsi"/>
          <w:bCs/>
          <w:sz w:val="22"/>
          <w:lang w:eastAsia="ko-KR"/>
        </w:rPr>
      </w:pPr>
      <w:r>
        <w:rPr>
          <w:rFonts w:asciiTheme="majorHAnsi" w:hAnsiTheme="majorHAnsi" w:cstheme="majorHAnsi" w:hint="eastAsia"/>
          <w:bCs/>
          <w:sz w:val="22"/>
          <w:lang w:eastAsia="ko-KR"/>
        </w:rPr>
        <w:t xml:space="preserve">$ </w:t>
      </w:r>
      <w:r w:rsidRPr="00DF0701">
        <w:rPr>
          <w:rFonts w:asciiTheme="majorHAnsi" w:hAnsiTheme="majorHAnsi" w:cstheme="majorHAnsi"/>
          <w:bCs/>
          <w:sz w:val="22"/>
          <w:lang w:eastAsia="ko-KR"/>
        </w:rPr>
        <w:t>kubectl get deployment hello-node</w:t>
      </w:r>
    </w:p>
    <w:p w14:paraId="4FB33F4D" w14:textId="19245FF2" w:rsidR="00DF0701" w:rsidRDefault="00DF0701" w:rsidP="00DF0701">
      <w:pPr>
        <w:rPr>
          <w:rFonts w:asciiTheme="majorHAnsi" w:hAnsiTheme="majorHAnsi" w:cstheme="majorHAnsi"/>
          <w:bCs/>
          <w:sz w:val="22"/>
          <w:lang w:eastAsia="ko-KR"/>
        </w:rPr>
      </w:pPr>
      <w:r>
        <w:rPr>
          <w:rFonts w:asciiTheme="majorHAnsi" w:hAnsiTheme="majorHAnsi" w:cstheme="majorHAnsi" w:hint="eastAsia"/>
          <w:bCs/>
          <w:sz w:val="22"/>
          <w:lang w:eastAsia="ko-KR"/>
        </w:rPr>
        <w:t xml:space="preserve">$ </w:t>
      </w:r>
      <w:r w:rsidRPr="00DF0701">
        <w:rPr>
          <w:rFonts w:asciiTheme="majorHAnsi" w:hAnsiTheme="majorHAnsi" w:cstheme="majorHAnsi"/>
          <w:bCs/>
          <w:sz w:val="22"/>
          <w:lang w:eastAsia="ko-KR"/>
        </w:rPr>
        <w:t>kubectl create ns demo</w:t>
      </w:r>
    </w:p>
    <w:p w14:paraId="3CE755F8" w14:textId="461C4038" w:rsidR="00DF0701" w:rsidRDefault="00DF0701" w:rsidP="00DF0701">
      <w:pPr>
        <w:rPr>
          <w:rFonts w:asciiTheme="majorHAnsi" w:hAnsiTheme="majorHAnsi" w:cstheme="majorHAnsi"/>
          <w:bCs/>
          <w:sz w:val="22"/>
          <w:lang w:eastAsia="ko-KR"/>
        </w:rPr>
      </w:pPr>
      <w:r>
        <w:rPr>
          <w:rFonts w:asciiTheme="majorHAnsi" w:hAnsiTheme="majorHAnsi" w:cstheme="majorHAnsi" w:hint="eastAsia"/>
          <w:bCs/>
          <w:sz w:val="22"/>
          <w:lang w:eastAsia="ko-KR"/>
        </w:rPr>
        <w:t xml:space="preserve">$ </w:t>
      </w:r>
      <w:r w:rsidRPr="00DF0701">
        <w:rPr>
          <w:rFonts w:asciiTheme="majorHAnsi" w:hAnsiTheme="majorHAnsi" w:cstheme="majorHAnsi"/>
          <w:bCs/>
          <w:sz w:val="22"/>
          <w:lang w:eastAsia="ko-KR"/>
        </w:rPr>
        <w:t>kubectl delete deployment hello-node --ignore-not-found</w:t>
      </w:r>
    </w:p>
    <w:p w14:paraId="3E205D42" w14:textId="3F37FB7B" w:rsidR="00DF0701" w:rsidRDefault="00DF0701" w:rsidP="00DF0701">
      <w:pPr>
        <w:rPr>
          <w:rFonts w:asciiTheme="majorHAnsi" w:hAnsiTheme="majorHAnsi" w:cstheme="majorHAnsi" w:hint="eastAsia"/>
          <w:bCs/>
          <w:sz w:val="22"/>
          <w:lang w:eastAsia="ko-KR"/>
        </w:rPr>
      </w:pPr>
      <w:r>
        <w:rPr>
          <w:rFonts w:asciiTheme="majorHAnsi" w:hAnsiTheme="majorHAnsi" w:cstheme="majorHAnsi" w:hint="eastAsia"/>
          <w:bCs/>
          <w:sz w:val="22"/>
          <w:lang w:eastAsia="ko-KR"/>
        </w:rPr>
        <w:t xml:space="preserve">$ </w:t>
      </w:r>
      <w:r w:rsidRPr="00DF0701">
        <w:rPr>
          <w:rFonts w:asciiTheme="majorHAnsi" w:hAnsiTheme="majorHAnsi" w:cstheme="majorHAnsi"/>
          <w:bCs/>
          <w:sz w:val="22"/>
          <w:lang w:eastAsia="ko-KR"/>
        </w:rPr>
        <w:t>kubectl get ns demo</w:t>
      </w:r>
    </w:p>
    <w:p w14:paraId="714B0E92" w14:textId="77777777" w:rsidR="00DF0701" w:rsidRPr="00B16561" w:rsidRDefault="00DF0701">
      <w:pPr>
        <w:rPr>
          <w:rFonts w:asciiTheme="majorHAnsi" w:hAnsiTheme="majorHAnsi" w:cstheme="majorHAnsi" w:hint="eastAsia"/>
          <w:bCs/>
          <w:sz w:val="22"/>
          <w:lang w:eastAsia="ko-KR"/>
        </w:rPr>
      </w:pPr>
    </w:p>
    <w:p w14:paraId="67F09FCB" w14:textId="18F3083B" w:rsidR="003A2305" w:rsidRPr="00795ED8" w:rsidRDefault="00000000">
      <w:pPr>
        <w:rPr>
          <w:rFonts w:asciiTheme="majorHAnsi" w:hAnsiTheme="majorHAnsi" w:cstheme="majorHAnsi"/>
          <w:sz w:val="22"/>
          <w:lang w:eastAsia="ko-KR"/>
        </w:rPr>
      </w:pPr>
      <w:r w:rsidRPr="00795ED8">
        <w:rPr>
          <w:rFonts w:asciiTheme="majorHAnsi" w:hAnsiTheme="majorHAnsi" w:cstheme="majorHAnsi"/>
          <w:b/>
          <w:sz w:val="22"/>
          <w:lang w:eastAsia="ko-KR"/>
        </w:rPr>
        <w:t>&lt;</w:t>
      </w:r>
      <w:r w:rsidR="006856C1">
        <w:rPr>
          <w:rFonts w:asciiTheme="majorHAnsi" w:hAnsiTheme="majorHAnsi" w:cstheme="majorHAnsi" w:hint="eastAsia"/>
          <w:b/>
          <w:sz w:val="22"/>
          <w:lang w:eastAsia="ko-KR"/>
        </w:rPr>
        <w:t xml:space="preserve">ConstraintTemplate </w:t>
      </w:r>
      <w:r w:rsidR="006856C1">
        <w:rPr>
          <w:rFonts w:asciiTheme="majorHAnsi" w:hAnsiTheme="majorHAnsi" w:cstheme="majorHAnsi" w:hint="eastAsia"/>
          <w:b/>
          <w:sz w:val="22"/>
          <w:lang w:eastAsia="ko-KR"/>
        </w:rPr>
        <w:t>적용</w:t>
      </w:r>
      <w:r w:rsidR="006856C1">
        <w:rPr>
          <w:rFonts w:asciiTheme="majorHAnsi" w:hAnsiTheme="majorHAnsi" w:cstheme="majorHAnsi" w:hint="eastAsia"/>
          <w:b/>
          <w:sz w:val="22"/>
          <w:lang w:eastAsia="ko-KR"/>
        </w:rPr>
        <w:t xml:space="preserve"> </w:t>
      </w:r>
      <w:r w:rsidR="006856C1">
        <w:rPr>
          <w:rFonts w:asciiTheme="majorHAnsi" w:hAnsiTheme="majorHAnsi" w:cstheme="majorHAnsi" w:hint="eastAsia"/>
          <w:b/>
          <w:sz w:val="22"/>
          <w:lang w:eastAsia="ko-KR"/>
        </w:rPr>
        <w:t>예시</w:t>
      </w:r>
      <w:r w:rsidRPr="00795ED8">
        <w:rPr>
          <w:rFonts w:asciiTheme="majorHAnsi" w:hAnsiTheme="majorHAnsi" w:cstheme="majorHAnsi"/>
          <w:b/>
          <w:sz w:val="22"/>
          <w:lang w:eastAsia="ko-KR"/>
        </w:rPr>
        <w:t>&gt;</w:t>
      </w:r>
    </w:p>
    <w:p w14:paraId="4E18B248" w14:textId="77777777" w:rsidR="00EF17C8" w:rsidRPr="00EF17C8" w:rsidRDefault="00000000" w:rsidP="00EF17C8">
      <w:pPr>
        <w:rPr>
          <w:rFonts w:asciiTheme="majorHAnsi" w:eastAsia="Courier New" w:hAnsiTheme="majorHAnsi" w:cstheme="majorHAnsi"/>
          <w:sz w:val="22"/>
        </w:rPr>
      </w:pPr>
      <w:r w:rsidRPr="00795ED8">
        <w:rPr>
          <w:rFonts w:asciiTheme="majorHAnsi" w:eastAsia="Courier New" w:hAnsiTheme="majorHAnsi" w:cstheme="majorHAnsi"/>
          <w:sz w:val="22"/>
        </w:rPr>
        <w:t xml:space="preserve">$ </w:t>
      </w:r>
      <w:r w:rsidR="00EF17C8" w:rsidRPr="00EF17C8">
        <w:rPr>
          <w:rFonts w:asciiTheme="majorHAnsi" w:eastAsia="Courier New" w:hAnsiTheme="majorHAnsi" w:cstheme="majorHAnsi"/>
          <w:sz w:val="22"/>
        </w:rPr>
        <w:t>cat &lt;&lt;'EOF' &gt; constrainttemplate-requiredlabels.yaml</w:t>
      </w:r>
    </w:p>
    <w:p w14:paraId="247C4681" w14:textId="77777777" w:rsidR="00EF17C8" w:rsidRPr="00EF17C8" w:rsidRDefault="00EF17C8" w:rsidP="00EF17C8">
      <w:pPr>
        <w:rPr>
          <w:rFonts w:asciiTheme="majorHAnsi" w:eastAsia="Courier New" w:hAnsiTheme="majorHAnsi" w:cstheme="majorHAnsi"/>
          <w:sz w:val="22"/>
        </w:rPr>
      </w:pPr>
      <w:r w:rsidRPr="00EF17C8">
        <w:rPr>
          <w:rFonts w:asciiTheme="majorHAnsi" w:eastAsia="Courier New" w:hAnsiTheme="majorHAnsi" w:cstheme="majorHAnsi"/>
          <w:sz w:val="22"/>
        </w:rPr>
        <w:t>apiVersion: templates.gatekeeper.sh/v1</w:t>
      </w:r>
    </w:p>
    <w:p w14:paraId="4EA98E3E" w14:textId="77777777" w:rsidR="00EF17C8" w:rsidRPr="00EF17C8" w:rsidRDefault="00EF17C8" w:rsidP="00EF17C8">
      <w:pPr>
        <w:rPr>
          <w:rFonts w:asciiTheme="majorHAnsi" w:eastAsia="Courier New" w:hAnsiTheme="majorHAnsi" w:cstheme="majorHAnsi"/>
          <w:sz w:val="22"/>
        </w:rPr>
      </w:pPr>
      <w:r w:rsidRPr="00EF17C8">
        <w:rPr>
          <w:rFonts w:asciiTheme="majorHAnsi" w:eastAsia="Courier New" w:hAnsiTheme="majorHAnsi" w:cstheme="majorHAnsi"/>
          <w:sz w:val="22"/>
        </w:rPr>
        <w:t>kind: ConstraintTemplate</w:t>
      </w:r>
    </w:p>
    <w:p w14:paraId="59C2B005" w14:textId="77777777" w:rsidR="00EF17C8" w:rsidRPr="00EF17C8" w:rsidRDefault="00EF17C8" w:rsidP="00EF17C8">
      <w:pPr>
        <w:rPr>
          <w:rFonts w:asciiTheme="majorHAnsi" w:eastAsia="Courier New" w:hAnsiTheme="majorHAnsi" w:cstheme="majorHAnsi"/>
          <w:sz w:val="22"/>
        </w:rPr>
      </w:pPr>
      <w:r w:rsidRPr="00EF17C8">
        <w:rPr>
          <w:rFonts w:asciiTheme="majorHAnsi" w:eastAsia="Courier New" w:hAnsiTheme="majorHAnsi" w:cstheme="majorHAnsi"/>
          <w:sz w:val="22"/>
        </w:rPr>
        <w:t>metadata:</w:t>
      </w:r>
    </w:p>
    <w:p w14:paraId="1CE7A54E" w14:textId="77777777" w:rsidR="00EF17C8" w:rsidRPr="00EF17C8" w:rsidRDefault="00EF17C8" w:rsidP="00EF17C8">
      <w:pPr>
        <w:rPr>
          <w:rFonts w:asciiTheme="majorHAnsi" w:eastAsia="Courier New" w:hAnsiTheme="majorHAnsi" w:cstheme="majorHAnsi"/>
          <w:sz w:val="22"/>
        </w:rPr>
      </w:pPr>
      <w:r w:rsidRPr="00EF17C8">
        <w:rPr>
          <w:rFonts w:asciiTheme="majorHAnsi" w:eastAsia="Courier New" w:hAnsiTheme="majorHAnsi" w:cstheme="majorHAnsi"/>
          <w:sz w:val="22"/>
        </w:rPr>
        <w:t xml:space="preserve">  name: k8srequiredlabels</w:t>
      </w:r>
    </w:p>
    <w:p w14:paraId="7DBD73FA" w14:textId="77777777" w:rsidR="00EF17C8" w:rsidRPr="00EF17C8" w:rsidRDefault="00EF17C8" w:rsidP="00EF17C8">
      <w:pPr>
        <w:rPr>
          <w:rFonts w:asciiTheme="majorHAnsi" w:eastAsia="Courier New" w:hAnsiTheme="majorHAnsi" w:cstheme="majorHAnsi"/>
          <w:sz w:val="22"/>
        </w:rPr>
      </w:pPr>
      <w:r w:rsidRPr="00EF17C8">
        <w:rPr>
          <w:rFonts w:asciiTheme="majorHAnsi" w:eastAsia="Courier New" w:hAnsiTheme="majorHAnsi" w:cstheme="majorHAnsi"/>
          <w:sz w:val="22"/>
        </w:rPr>
        <w:t>spec:</w:t>
      </w:r>
    </w:p>
    <w:p w14:paraId="68174B6F" w14:textId="77777777" w:rsidR="00EF17C8" w:rsidRPr="00EF17C8" w:rsidRDefault="00EF17C8" w:rsidP="00EF17C8">
      <w:pPr>
        <w:rPr>
          <w:rFonts w:asciiTheme="majorHAnsi" w:eastAsia="Courier New" w:hAnsiTheme="majorHAnsi" w:cstheme="majorHAnsi"/>
          <w:sz w:val="22"/>
        </w:rPr>
      </w:pPr>
      <w:r w:rsidRPr="00EF17C8">
        <w:rPr>
          <w:rFonts w:asciiTheme="majorHAnsi" w:eastAsia="Courier New" w:hAnsiTheme="majorHAnsi" w:cstheme="majorHAnsi"/>
          <w:sz w:val="22"/>
        </w:rPr>
        <w:t xml:space="preserve">  crd:</w:t>
      </w:r>
    </w:p>
    <w:p w14:paraId="60B5C6DA" w14:textId="77777777" w:rsidR="00EF17C8" w:rsidRPr="00EF17C8" w:rsidRDefault="00EF17C8" w:rsidP="00EF17C8">
      <w:pPr>
        <w:rPr>
          <w:rFonts w:asciiTheme="majorHAnsi" w:eastAsia="Courier New" w:hAnsiTheme="majorHAnsi" w:cstheme="majorHAnsi"/>
          <w:sz w:val="22"/>
        </w:rPr>
      </w:pPr>
      <w:r w:rsidRPr="00EF17C8">
        <w:rPr>
          <w:rFonts w:asciiTheme="majorHAnsi" w:eastAsia="Courier New" w:hAnsiTheme="majorHAnsi" w:cstheme="majorHAnsi"/>
          <w:sz w:val="22"/>
        </w:rPr>
        <w:t xml:space="preserve">    spec:</w:t>
      </w:r>
    </w:p>
    <w:p w14:paraId="389A77C1" w14:textId="77777777" w:rsidR="00EF17C8" w:rsidRPr="00EF17C8" w:rsidRDefault="00EF17C8" w:rsidP="00EF17C8">
      <w:pPr>
        <w:rPr>
          <w:rFonts w:asciiTheme="majorHAnsi" w:eastAsia="Courier New" w:hAnsiTheme="majorHAnsi" w:cstheme="majorHAnsi"/>
          <w:sz w:val="22"/>
        </w:rPr>
      </w:pPr>
      <w:r w:rsidRPr="00EF17C8">
        <w:rPr>
          <w:rFonts w:asciiTheme="majorHAnsi" w:eastAsia="Courier New" w:hAnsiTheme="majorHAnsi" w:cstheme="majorHAnsi"/>
          <w:sz w:val="22"/>
        </w:rPr>
        <w:t xml:space="preserve">      names:</w:t>
      </w:r>
    </w:p>
    <w:p w14:paraId="18F109CC" w14:textId="77777777" w:rsidR="00EF17C8" w:rsidRPr="00EF17C8" w:rsidRDefault="00EF17C8" w:rsidP="00EF17C8">
      <w:pPr>
        <w:rPr>
          <w:rFonts w:asciiTheme="majorHAnsi" w:eastAsia="Courier New" w:hAnsiTheme="majorHAnsi" w:cstheme="majorHAnsi"/>
          <w:sz w:val="22"/>
        </w:rPr>
      </w:pPr>
      <w:r w:rsidRPr="00EF17C8">
        <w:rPr>
          <w:rFonts w:asciiTheme="majorHAnsi" w:eastAsia="Courier New" w:hAnsiTheme="majorHAnsi" w:cstheme="majorHAnsi"/>
          <w:sz w:val="22"/>
        </w:rPr>
        <w:t xml:space="preserve">        kind: K8sRequiredLabels</w:t>
      </w:r>
    </w:p>
    <w:p w14:paraId="7211930D" w14:textId="77777777" w:rsidR="00EF17C8" w:rsidRPr="00EF17C8" w:rsidRDefault="00EF17C8" w:rsidP="00EF17C8">
      <w:pPr>
        <w:rPr>
          <w:rFonts w:asciiTheme="majorHAnsi" w:eastAsia="Courier New" w:hAnsiTheme="majorHAnsi" w:cstheme="majorHAnsi"/>
          <w:sz w:val="22"/>
        </w:rPr>
      </w:pPr>
      <w:r w:rsidRPr="00EF17C8">
        <w:rPr>
          <w:rFonts w:asciiTheme="majorHAnsi" w:eastAsia="Courier New" w:hAnsiTheme="majorHAnsi" w:cstheme="majorHAnsi"/>
          <w:sz w:val="22"/>
        </w:rPr>
        <w:t xml:space="preserve">      validation:</w:t>
      </w:r>
    </w:p>
    <w:p w14:paraId="27433F8D" w14:textId="77777777" w:rsidR="00EF17C8" w:rsidRPr="00EF17C8" w:rsidRDefault="00EF17C8" w:rsidP="00EF17C8">
      <w:pPr>
        <w:rPr>
          <w:rFonts w:asciiTheme="majorHAnsi" w:eastAsia="Courier New" w:hAnsiTheme="majorHAnsi" w:cstheme="majorHAnsi"/>
          <w:sz w:val="22"/>
        </w:rPr>
      </w:pPr>
      <w:r w:rsidRPr="00EF17C8">
        <w:rPr>
          <w:rFonts w:asciiTheme="majorHAnsi" w:eastAsia="Courier New" w:hAnsiTheme="majorHAnsi" w:cstheme="majorHAnsi"/>
          <w:sz w:val="22"/>
        </w:rPr>
        <w:lastRenderedPageBreak/>
        <w:t xml:space="preserve">        openAPIV3Schema:</w:t>
      </w:r>
    </w:p>
    <w:p w14:paraId="59E9D85E" w14:textId="77777777" w:rsidR="00EF17C8" w:rsidRPr="00EF17C8" w:rsidRDefault="00EF17C8" w:rsidP="00EF17C8">
      <w:pPr>
        <w:rPr>
          <w:rFonts w:asciiTheme="majorHAnsi" w:eastAsia="Courier New" w:hAnsiTheme="majorHAnsi" w:cstheme="majorHAnsi"/>
          <w:sz w:val="22"/>
        </w:rPr>
      </w:pPr>
      <w:r w:rsidRPr="00EF17C8">
        <w:rPr>
          <w:rFonts w:asciiTheme="majorHAnsi" w:eastAsia="Courier New" w:hAnsiTheme="majorHAnsi" w:cstheme="majorHAnsi"/>
          <w:sz w:val="22"/>
        </w:rPr>
        <w:t xml:space="preserve">          type: object</w:t>
      </w:r>
    </w:p>
    <w:p w14:paraId="7B1E674F" w14:textId="77777777" w:rsidR="00EF17C8" w:rsidRPr="00EF17C8" w:rsidRDefault="00EF17C8" w:rsidP="00EF17C8">
      <w:pPr>
        <w:rPr>
          <w:rFonts w:asciiTheme="majorHAnsi" w:eastAsia="Courier New" w:hAnsiTheme="majorHAnsi" w:cstheme="majorHAnsi"/>
          <w:sz w:val="22"/>
        </w:rPr>
      </w:pPr>
      <w:r w:rsidRPr="00EF17C8">
        <w:rPr>
          <w:rFonts w:asciiTheme="majorHAnsi" w:eastAsia="Courier New" w:hAnsiTheme="majorHAnsi" w:cstheme="majorHAnsi"/>
          <w:sz w:val="22"/>
        </w:rPr>
        <w:t xml:space="preserve">          properties:</w:t>
      </w:r>
    </w:p>
    <w:p w14:paraId="586E47BF" w14:textId="77777777" w:rsidR="00EF17C8" w:rsidRPr="00EF17C8" w:rsidRDefault="00EF17C8" w:rsidP="00EF17C8">
      <w:pPr>
        <w:rPr>
          <w:rFonts w:asciiTheme="majorHAnsi" w:eastAsia="Courier New" w:hAnsiTheme="majorHAnsi" w:cstheme="majorHAnsi"/>
          <w:sz w:val="22"/>
        </w:rPr>
      </w:pPr>
      <w:r w:rsidRPr="00EF17C8">
        <w:rPr>
          <w:rFonts w:asciiTheme="majorHAnsi" w:eastAsia="Courier New" w:hAnsiTheme="majorHAnsi" w:cstheme="majorHAnsi"/>
          <w:sz w:val="22"/>
        </w:rPr>
        <w:t xml:space="preserve">            labels:</w:t>
      </w:r>
    </w:p>
    <w:p w14:paraId="19C34294" w14:textId="77777777" w:rsidR="00EF17C8" w:rsidRPr="00EF17C8" w:rsidRDefault="00EF17C8" w:rsidP="00EF17C8">
      <w:pPr>
        <w:rPr>
          <w:rFonts w:asciiTheme="majorHAnsi" w:eastAsia="Courier New" w:hAnsiTheme="majorHAnsi" w:cstheme="majorHAnsi"/>
          <w:sz w:val="22"/>
        </w:rPr>
      </w:pPr>
      <w:r w:rsidRPr="00EF17C8">
        <w:rPr>
          <w:rFonts w:asciiTheme="majorHAnsi" w:eastAsia="Courier New" w:hAnsiTheme="majorHAnsi" w:cstheme="majorHAnsi"/>
          <w:sz w:val="22"/>
        </w:rPr>
        <w:t xml:space="preserve">              type: array</w:t>
      </w:r>
    </w:p>
    <w:p w14:paraId="72DDF996" w14:textId="77777777" w:rsidR="00EF17C8" w:rsidRPr="00EF17C8" w:rsidRDefault="00EF17C8" w:rsidP="00EF17C8">
      <w:pPr>
        <w:rPr>
          <w:rFonts w:asciiTheme="majorHAnsi" w:eastAsia="Courier New" w:hAnsiTheme="majorHAnsi" w:cstheme="majorHAnsi"/>
          <w:sz w:val="22"/>
        </w:rPr>
      </w:pPr>
      <w:r w:rsidRPr="00EF17C8">
        <w:rPr>
          <w:rFonts w:asciiTheme="majorHAnsi" w:eastAsia="Courier New" w:hAnsiTheme="majorHAnsi" w:cstheme="majorHAnsi"/>
          <w:sz w:val="22"/>
        </w:rPr>
        <w:t xml:space="preserve">              items:</w:t>
      </w:r>
    </w:p>
    <w:p w14:paraId="48BCD6D1" w14:textId="77777777" w:rsidR="00EF17C8" w:rsidRPr="00EF17C8" w:rsidRDefault="00EF17C8" w:rsidP="00EF17C8">
      <w:pPr>
        <w:rPr>
          <w:rFonts w:asciiTheme="majorHAnsi" w:eastAsia="Courier New" w:hAnsiTheme="majorHAnsi" w:cstheme="majorHAnsi"/>
          <w:sz w:val="22"/>
        </w:rPr>
      </w:pPr>
      <w:r w:rsidRPr="00EF17C8">
        <w:rPr>
          <w:rFonts w:asciiTheme="majorHAnsi" w:eastAsia="Courier New" w:hAnsiTheme="majorHAnsi" w:cstheme="majorHAnsi"/>
          <w:sz w:val="22"/>
        </w:rPr>
        <w:t xml:space="preserve">                type: string</w:t>
      </w:r>
    </w:p>
    <w:p w14:paraId="0F89FC5A" w14:textId="77777777" w:rsidR="00EF17C8" w:rsidRPr="00EF17C8" w:rsidRDefault="00EF17C8" w:rsidP="00EF17C8">
      <w:pPr>
        <w:rPr>
          <w:rFonts w:asciiTheme="majorHAnsi" w:eastAsia="Courier New" w:hAnsiTheme="majorHAnsi" w:cstheme="majorHAnsi"/>
          <w:sz w:val="22"/>
        </w:rPr>
      </w:pPr>
      <w:r w:rsidRPr="00EF17C8">
        <w:rPr>
          <w:rFonts w:asciiTheme="majorHAnsi" w:eastAsia="Courier New" w:hAnsiTheme="majorHAnsi" w:cstheme="majorHAnsi"/>
          <w:sz w:val="22"/>
        </w:rPr>
        <w:t xml:space="preserve">  targets:</w:t>
      </w:r>
    </w:p>
    <w:p w14:paraId="3BA2B5CE" w14:textId="77777777" w:rsidR="00EF17C8" w:rsidRPr="00EF17C8" w:rsidRDefault="00EF17C8" w:rsidP="00EF17C8">
      <w:pPr>
        <w:rPr>
          <w:rFonts w:asciiTheme="majorHAnsi" w:eastAsia="Courier New" w:hAnsiTheme="majorHAnsi" w:cstheme="majorHAnsi"/>
          <w:sz w:val="22"/>
        </w:rPr>
      </w:pPr>
      <w:r w:rsidRPr="00EF17C8">
        <w:rPr>
          <w:rFonts w:asciiTheme="majorHAnsi" w:eastAsia="Courier New" w:hAnsiTheme="majorHAnsi" w:cstheme="majorHAnsi"/>
          <w:sz w:val="22"/>
        </w:rPr>
        <w:t xml:space="preserve">    - target: admission.k8s.gatekeeper.sh</w:t>
      </w:r>
    </w:p>
    <w:p w14:paraId="6C2560A6" w14:textId="77777777" w:rsidR="00EF17C8" w:rsidRPr="00EF17C8" w:rsidRDefault="00EF17C8" w:rsidP="00EF17C8">
      <w:pPr>
        <w:rPr>
          <w:rFonts w:asciiTheme="majorHAnsi" w:eastAsia="Courier New" w:hAnsiTheme="majorHAnsi" w:cstheme="majorHAnsi"/>
          <w:sz w:val="22"/>
        </w:rPr>
      </w:pPr>
      <w:r w:rsidRPr="00EF17C8">
        <w:rPr>
          <w:rFonts w:asciiTheme="majorHAnsi" w:eastAsia="Courier New" w:hAnsiTheme="majorHAnsi" w:cstheme="majorHAnsi"/>
          <w:sz w:val="22"/>
        </w:rPr>
        <w:t xml:space="preserve">      rego: |</w:t>
      </w:r>
    </w:p>
    <w:p w14:paraId="70F99EB6" w14:textId="77777777" w:rsidR="00EF17C8" w:rsidRPr="00EF17C8" w:rsidRDefault="00EF17C8" w:rsidP="00EF17C8">
      <w:pPr>
        <w:rPr>
          <w:rFonts w:asciiTheme="majorHAnsi" w:eastAsia="Courier New" w:hAnsiTheme="majorHAnsi" w:cstheme="majorHAnsi"/>
          <w:sz w:val="22"/>
        </w:rPr>
      </w:pPr>
      <w:r w:rsidRPr="00EF17C8">
        <w:rPr>
          <w:rFonts w:asciiTheme="majorHAnsi" w:eastAsia="Courier New" w:hAnsiTheme="majorHAnsi" w:cstheme="majorHAnsi"/>
          <w:sz w:val="22"/>
        </w:rPr>
        <w:t xml:space="preserve">        package k8srequiredlabels</w:t>
      </w:r>
    </w:p>
    <w:p w14:paraId="334AA73A" w14:textId="77777777" w:rsidR="00EF17C8" w:rsidRPr="00EF17C8" w:rsidRDefault="00EF17C8" w:rsidP="00EF17C8">
      <w:pPr>
        <w:rPr>
          <w:rFonts w:asciiTheme="majorHAnsi" w:eastAsia="Courier New" w:hAnsiTheme="majorHAnsi" w:cstheme="majorHAnsi"/>
          <w:sz w:val="22"/>
        </w:rPr>
      </w:pPr>
    </w:p>
    <w:p w14:paraId="51FE2054" w14:textId="77777777" w:rsidR="00EF17C8" w:rsidRPr="00EF17C8" w:rsidRDefault="00EF17C8" w:rsidP="00EF17C8">
      <w:pPr>
        <w:rPr>
          <w:rFonts w:asciiTheme="majorHAnsi" w:eastAsia="Courier New" w:hAnsiTheme="majorHAnsi" w:cstheme="majorHAnsi"/>
          <w:sz w:val="22"/>
        </w:rPr>
      </w:pPr>
      <w:r w:rsidRPr="00EF17C8">
        <w:rPr>
          <w:rFonts w:asciiTheme="majorHAnsi" w:eastAsia="Courier New" w:hAnsiTheme="majorHAnsi" w:cstheme="majorHAnsi"/>
          <w:sz w:val="22"/>
        </w:rPr>
        <w:t xml:space="preserve">        violation[{"msg": msg}] {</w:t>
      </w:r>
    </w:p>
    <w:p w14:paraId="1D2B2291" w14:textId="77777777" w:rsidR="00EF17C8" w:rsidRPr="00EF17C8" w:rsidRDefault="00EF17C8" w:rsidP="00EF17C8">
      <w:pPr>
        <w:rPr>
          <w:rFonts w:asciiTheme="majorHAnsi" w:eastAsia="Courier New" w:hAnsiTheme="majorHAnsi" w:cstheme="majorHAnsi"/>
          <w:sz w:val="22"/>
        </w:rPr>
      </w:pPr>
      <w:r w:rsidRPr="00EF17C8">
        <w:rPr>
          <w:rFonts w:asciiTheme="majorHAnsi" w:eastAsia="Courier New" w:hAnsiTheme="majorHAnsi" w:cstheme="majorHAnsi"/>
          <w:sz w:val="22"/>
        </w:rPr>
        <w:t xml:space="preserve">          provided := {label | input.review.object.metadata.labels[label]}</w:t>
      </w:r>
    </w:p>
    <w:p w14:paraId="1AD9C54F" w14:textId="77777777" w:rsidR="00EF17C8" w:rsidRPr="00EF17C8" w:rsidRDefault="00EF17C8" w:rsidP="00EF17C8">
      <w:pPr>
        <w:rPr>
          <w:rFonts w:asciiTheme="majorHAnsi" w:eastAsia="Courier New" w:hAnsiTheme="majorHAnsi" w:cstheme="majorHAnsi"/>
          <w:sz w:val="22"/>
        </w:rPr>
      </w:pPr>
      <w:r w:rsidRPr="00EF17C8">
        <w:rPr>
          <w:rFonts w:asciiTheme="majorHAnsi" w:eastAsia="Courier New" w:hAnsiTheme="majorHAnsi" w:cstheme="majorHAnsi"/>
          <w:sz w:val="22"/>
        </w:rPr>
        <w:t xml:space="preserve">          required := {label | label := input.parameters.labels[_]}</w:t>
      </w:r>
    </w:p>
    <w:p w14:paraId="2F7316C1" w14:textId="77777777" w:rsidR="00EF17C8" w:rsidRPr="00EF17C8" w:rsidRDefault="00EF17C8" w:rsidP="00EF17C8">
      <w:pPr>
        <w:rPr>
          <w:rFonts w:asciiTheme="majorHAnsi" w:eastAsia="Courier New" w:hAnsiTheme="majorHAnsi" w:cstheme="majorHAnsi"/>
          <w:sz w:val="22"/>
        </w:rPr>
      </w:pPr>
      <w:r w:rsidRPr="00EF17C8">
        <w:rPr>
          <w:rFonts w:asciiTheme="majorHAnsi" w:eastAsia="Courier New" w:hAnsiTheme="majorHAnsi" w:cstheme="majorHAnsi"/>
          <w:sz w:val="22"/>
        </w:rPr>
        <w:t xml:space="preserve">          missing := required - provided</w:t>
      </w:r>
    </w:p>
    <w:p w14:paraId="6D3CC6A6" w14:textId="77777777" w:rsidR="00EF17C8" w:rsidRPr="00EF17C8" w:rsidRDefault="00EF17C8" w:rsidP="00EF17C8">
      <w:pPr>
        <w:rPr>
          <w:rFonts w:asciiTheme="majorHAnsi" w:eastAsia="Courier New" w:hAnsiTheme="majorHAnsi" w:cstheme="majorHAnsi"/>
          <w:sz w:val="22"/>
        </w:rPr>
      </w:pPr>
      <w:r w:rsidRPr="00EF17C8">
        <w:rPr>
          <w:rFonts w:asciiTheme="majorHAnsi" w:eastAsia="Courier New" w:hAnsiTheme="majorHAnsi" w:cstheme="majorHAnsi"/>
          <w:sz w:val="22"/>
        </w:rPr>
        <w:t xml:space="preserve">          count(missing) &gt; 0</w:t>
      </w:r>
    </w:p>
    <w:p w14:paraId="4F9DB4A8" w14:textId="77777777" w:rsidR="00EF17C8" w:rsidRPr="00EF17C8" w:rsidRDefault="00EF17C8" w:rsidP="00EF17C8">
      <w:pPr>
        <w:rPr>
          <w:rFonts w:asciiTheme="majorHAnsi" w:eastAsia="Courier New" w:hAnsiTheme="majorHAnsi" w:cstheme="majorHAnsi"/>
          <w:sz w:val="22"/>
        </w:rPr>
      </w:pPr>
      <w:r w:rsidRPr="00EF17C8">
        <w:rPr>
          <w:rFonts w:asciiTheme="majorHAnsi" w:eastAsia="Courier New" w:hAnsiTheme="majorHAnsi" w:cstheme="majorHAnsi"/>
          <w:sz w:val="22"/>
        </w:rPr>
        <w:t xml:space="preserve">          msg := sprintf("you must provide labels: %v", [missing])</w:t>
      </w:r>
    </w:p>
    <w:p w14:paraId="70286FAA" w14:textId="77777777" w:rsidR="00EF17C8" w:rsidRPr="00EF17C8" w:rsidRDefault="00EF17C8" w:rsidP="00EF17C8">
      <w:pPr>
        <w:rPr>
          <w:rFonts w:asciiTheme="majorHAnsi" w:eastAsia="Courier New" w:hAnsiTheme="majorHAnsi" w:cstheme="majorHAnsi"/>
          <w:sz w:val="22"/>
        </w:rPr>
      </w:pPr>
      <w:r w:rsidRPr="00EF17C8">
        <w:rPr>
          <w:rFonts w:asciiTheme="majorHAnsi" w:eastAsia="Courier New" w:hAnsiTheme="majorHAnsi" w:cstheme="majorHAnsi"/>
          <w:sz w:val="22"/>
        </w:rPr>
        <w:t xml:space="preserve">        }</w:t>
      </w:r>
    </w:p>
    <w:p w14:paraId="775C56AC" w14:textId="77777777" w:rsidR="00EF17C8" w:rsidRDefault="00EF17C8" w:rsidP="00EF17C8">
      <w:pPr>
        <w:rPr>
          <w:rFonts w:asciiTheme="majorHAnsi" w:hAnsiTheme="majorHAnsi" w:cstheme="majorHAnsi"/>
          <w:sz w:val="22"/>
          <w:lang w:eastAsia="ko-KR"/>
        </w:rPr>
      </w:pPr>
      <w:r w:rsidRPr="00EF17C8">
        <w:rPr>
          <w:rFonts w:asciiTheme="majorHAnsi" w:eastAsia="Courier New" w:hAnsiTheme="majorHAnsi" w:cstheme="majorHAnsi"/>
          <w:sz w:val="22"/>
        </w:rPr>
        <w:t>EOF</w:t>
      </w:r>
    </w:p>
    <w:p w14:paraId="6C9470EE" w14:textId="62735FB3" w:rsidR="00EF17C8" w:rsidRPr="00EF17C8" w:rsidRDefault="00EF17C8" w:rsidP="00EF17C8">
      <w:pPr>
        <w:rPr>
          <w:rFonts w:asciiTheme="majorHAnsi" w:eastAsia="Courier New" w:hAnsiTheme="majorHAnsi" w:cstheme="majorHAnsi" w:hint="eastAsia"/>
          <w:sz w:val="22"/>
        </w:rPr>
      </w:pPr>
      <w:r>
        <w:rPr>
          <w:rFonts w:cstheme="majorHAnsi" w:hint="eastAsia"/>
          <w:sz w:val="22"/>
          <w:lang w:eastAsia="ko-KR"/>
        </w:rPr>
        <w:t>$</w:t>
      </w:r>
      <w:r>
        <w:rPr>
          <w:rFonts w:asciiTheme="majorHAnsi" w:hAnsiTheme="majorHAnsi" w:cstheme="majorHAnsi" w:hint="eastAsia"/>
          <w:sz w:val="22"/>
          <w:lang w:eastAsia="ko-KR"/>
        </w:rPr>
        <w:t xml:space="preserve"> </w:t>
      </w:r>
      <w:r w:rsidRPr="00EF17C8">
        <w:rPr>
          <w:rFonts w:asciiTheme="majorHAnsi" w:eastAsia="Courier New" w:hAnsiTheme="majorHAnsi" w:cstheme="majorHAnsi" w:hint="eastAsia"/>
          <w:sz w:val="22"/>
        </w:rPr>
        <w:t>kubectl apply -f constrainttemplate-requiredlabels.yaml</w:t>
      </w:r>
    </w:p>
    <w:p w14:paraId="4699FCF6" w14:textId="77777777" w:rsidR="006856C1" w:rsidRPr="00EF17C8" w:rsidRDefault="006856C1">
      <w:pPr>
        <w:rPr>
          <w:rFonts w:asciiTheme="majorHAnsi" w:hAnsiTheme="majorHAnsi" w:cstheme="majorHAnsi"/>
          <w:sz w:val="22"/>
          <w:lang w:eastAsia="ko-KR"/>
        </w:rPr>
      </w:pPr>
    </w:p>
    <w:p w14:paraId="1084069A" w14:textId="22031965" w:rsidR="006856C1" w:rsidRPr="00795ED8" w:rsidRDefault="006856C1" w:rsidP="006856C1">
      <w:pPr>
        <w:rPr>
          <w:rFonts w:asciiTheme="majorHAnsi" w:hAnsiTheme="majorHAnsi" w:cstheme="majorHAnsi"/>
          <w:sz w:val="22"/>
          <w:lang w:eastAsia="ko-KR"/>
        </w:rPr>
      </w:pPr>
      <w:r w:rsidRPr="00795ED8">
        <w:rPr>
          <w:rFonts w:asciiTheme="majorHAnsi" w:hAnsiTheme="majorHAnsi" w:cstheme="majorHAnsi"/>
          <w:b/>
          <w:sz w:val="22"/>
          <w:lang w:eastAsia="ko-KR"/>
        </w:rPr>
        <w:t>&lt;</w:t>
      </w:r>
      <w:r>
        <w:rPr>
          <w:rFonts w:asciiTheme="majorHAnsi" w:hAnsiTheme="majorHAnsi" w:cstheme="majorHAnsi" w:hint="eastAsia"/>
          <w:b/>
          <w:sz w:val="22"/>
          <w:lang w:eastAsia="ko-KR"/>
        </w:rPr>
        <w:t>Constraint</w:t>
      </w:r>
      <w:r>
        <w:rPr>
          <w:rFonts w:asciiTheme="majorHAnsi" w:hAnsiTheme="majorHAnsi" w:cstheme="majorHAnsi" w:hint="eastAsia"/>
          <w:b/>
          <w:sz w:val="22"/>
          <w:lang w:eastAsia="ko-KR"/>
        </w:rPr>
        <w:t>적용</w:t>
      </w:r>
      <w:r w:rsidRPr="00795ED8">
        <w:rPr>
          <w:rFonts w:asciiTheme="majorHAnsi" w:hAnsiTheme="majorHAnsi" w:cstheme="majorHAnsi"/>
          <w:b/>
          <w:sz w:val="22"/>
          <w:lang w:eastAsia="ko-KR"/>
        </w:rPr>
        <w:t xml:space="preserve"> </w:t>
      </w:r>
      <w:r w:rsidRPr="00795ED8">
        <w:rPr>
          <w:rFonts w:asciiTheme="majorHAnsi" w:hAnsiTheme="majorHAnsi" w:cstheme="majorHAnsi"/>
          <w:b/>
          <w:sz w:val="22"/>
          <w:lang w:eastAsia="ko-KR"/>
        </w:rPr>
        <w:t>&gt;</w:t>
      </w:r>
    </w:p>
    <w:p w14:paraId="7E7D4260" w14:textId="77777777" w:rsidR="00EF17C8" w:rsidRDefault="00000000" w:rsidP="00EF17C8">
      <w:pPr>
        <w:rPr>
          <w:rFonts w:asciiTheme="majorHAnsi" w:hAnsiTheme="majorHAnsi" w:cstheme="majorHAnsi"/>
          <w:sz w:val="22"/>
          <w:lang w:eastAsia="ko-KR"/>
        </w:rPr>
      </w:pPr>
      <w:r w:rsidRPr="00795ED8">
        <w:rPr>
          <w:rFonts w:asciiTheme="majorHAnsi" w:hAnsiTheme="majorHAnsi" w:cstheme="majorHAnsi"/>
          <w:sz w:val="22"/>
        </w:rPr>
        <w:t xml:space="preserve">Constraint </w:t>
      </w:r>
      <w:r w:rsidRPr="00795ED8">
        <w:rPr>
          <w:rFonts w:asciiTheme="majorHAnsi" w:hAnsiTheme="majorHAnsi" w:cstheme="majorHAnsi"/>
          <w:sz w:val="22"/>
        </w:rPr>
        <w:t>예시</w:t>
      </w:r>
      <w:r w:rsidRPr="00795ED8">
        <w:rPr>
          <w:rFonts w:asciiTheme="majorHAnsi" w:hAnsiTheme="majorHAnsi" w:cstheme="majorHAnsi"/>
          <w:sz w:val="22"/>
        </w:rPr>
        <w:t xml:space="preserve"> </w:t>
      </w:r>
      <w:r w:rsidRPr="00795ED8">
        <w:rPr>
          <w:rFonts w:asciiTheme="majorHAnsi" w:hAnsiTheme="majorHAnsi" w:cstheme="majorHAnsi"/>
          <w:sz w:val="22"/>
        </w:rPr>
        <w:t>파일</w:t>
      </w:r>
      <w:r w:rsidRPr="00795ED8">
        <w:rPr>
          <w:rFonts w:asciiTheme="majorHAnsi" w:hAnsiTheme="majorHAnsi" w:cstheme="majorHAnsi"/>
          <w:sz w:val="22"/>
        </w:rPr>
        <w:t xml:space="preserve">: </w:t>
      </w:r>
      <w:r w:rsidR="00EF17C8" w:rsidRPr="00EF17C8">
        <w:rPr>
          <w:rFonts w:asciiTheme="majorHAnsi" w:eastAsia="Courier New" w:hAnsiTheme="majorHAnsi" w:cstheme="majorHAnsi"/>
          <w:sz w:val="22"/>
        </w:rPr>
        <w:t>constraint-owner.</w:t>
      </w:r>
    </w:p>
    <w:p w14:paraId="5F24A84B" w14:textId="0C6E4C99" w:rsidR="00EF17C8" w:rsidRPr="00EF17C8" w:rsidRDefault="00000000" w:rsidP="00EF17C8">
      <w:pPr>
        <w:rPr>
          <w:rFonts w:asciiTheme="majorHAnsi" w:eastAsia="Courier New" w:hAnsiTheme="majorHAnsi" w:cstheme="majorHAnsi"/>
          <w:sz w:val="22"/>
        </w:rPr>
      </w:pPr>
      <w:r w:rsidRPr="00795ED8">
        <w:rPr>
          <w:rFonts w:asciiTheme="majorHAnsi" w:eastAsia="Courier New" w:hAnsiTheme="majorHAnsi" w:cstheme="majorHAnsi"/>
          <w:sz w:val="22"/>
        </w:rPr>
        <w:t xml:space="preserve">$ </w:t>
      </w:r>
      <w:r w:rsidR="00EF17C8" w:rsidRPr="00EF17C8">
        <w:rPr>
          <w:rFonts w:asciiTheme="majorHAnsi" w:eastAsia="Courier New" w:hAnsiTheme="majorHAnsi" w:cstheme="majorHAnsi"/>
          <w:sz w:val="22"/>
        </w:rPr>
        <w:t>cat &lt;&lt;'EOF' &gt; constraint-owner.yaml</w:t>
      </w:r>
    </w:p>
    <w:p w14:paraId="1C592D8C" w14:textId="77777777" w:rsidR="00EF17C8" w:rsidRPr="00EF17C8" w:rsidRDefault="00EF17C8" w:rsidP="00EF17C8">
      <w:pPr>
        <w:rPr>
          <w:rFonts w:asciiTheme="majorHAnsi" w:eastAsia="Courier New" w:hAnsiTheme="majorHAnsi" w:cstheme="majorHAnsi"/>
          <w:sz w:val="22"/>
        </w:rPr>
      </w:pPr>
      <w:r w:rsidRPr="00EF17C8">
        <w:rPr>
          <w:rFonts w:asciiTheme="majorHAnsi" w:eastAsia="Courier New" w:hAnsiTheme="majorHAnsi" w:cstheme="majorHAnsi"/>
          <w:sz w:val="22"/>
        </w:rPr>
        <w:lastRenderedPageBreak/>
        <w:t>apiVersion: constraints.gatekeeper.sh/v1beta1</w:t>
      </w:r>
    </w:p>
    <w:p w14:paraId="243527B5" w14:textId="77777777" w:rsidR="00EF17C8" w:rsidRPr="00EF17C8" w:rsidRDefault="00EF17C8" w:rsidP="00EF17C8">
      <w:pPr>
        <w:rPr>
          <w:rFonts w:asciiTheme="majorHAnsi" w:eastAsia="Courier New" w:hAnsiTheme="majorHAnsi" w:cstheme="majorHAnsi"/>
          <w:sz w:val="22"/>
        </w:rPr>
      </w:pPr>
      <w:r w:rsidRPr="00EF17C8">
        <w:rPr>
          <w:rFonts w:asciiTheme="majorHAnsi" w:eastAsia="Courier New" w:hAnsiTheme="majorHAnsi" w:cstheme="majorHAnsi"/>
          <w:sz w:val="22"/>
        </w:rPr>
        <w:t>kind: K8sRequiredLabels</w:t>
      </w:r>
    </w:p>
    <w:p w14:paraId="2641080C" w14:textId="77777777" w:rsidR="00EF17C8" w:rsidRPr="00EF17C8" w:rsidRDefault="00EF17C8" w:rsidP="00EF17C8">
      <w:pPr>
        <w:rPr>
          <w:rFonts w:asciiTheme="majorHAnsi" w:eastAsia="Courier New" w:hAnsiTheme="majorHAnsi" w:cstheme="majorHAnsi"/>
          <w:sz w:val="22"/>
        </w:rPr>
      </w:pPr>
      <w:r w:rsidRPr="00EF17C8">
        <w:rPr>
          <w:rFonts w:asciiTheme="majorHAnsi" w:eastAsia="Courier New" w:hAnsiTheme="majorHAnsi" w:cstheme="majorHAnsi"/>
          <w:sz w:val="22"/>
        </w:rPr>
        <w:t>metadata:</w:t>
      </w:r>
    </w:p>
    <w:p w14:paraId="27DE7E2A" w14:textId="77777777" w:rsidR="00EF17C8" w:rsidRPr="00EF17C8" w:rsidRDefault="00EF17C8" w:rsidP="00EF17C8">
      <w:pPr>
        <w:rPr>
          <w:rFonts w:asciiTheme="majorHAnsi" w:eastAsia="Courier New" w:hAnsiTheme="majorHAnsi" w:cstheme="majorHAnsi"/>
          <w:sz w:val="22"/>
        </w:rPr>
      </w:pPr>
      <w:r w:rsidRPr="00EF17C8">
        <w:rPr>
          <w:rFonts w:asciiTheme="majorHAnsi" w:eastAsia="Courier New" w:hAnsiTheme="majorHAnsi" w:cstheme="majorHAnsi"/>
          <w:sz w:val="22"/>
        </w:rPr>
        <w:t xml:space="preserve">  name: ns-owner</w:t>
      </w:r>
    </w:p>
    <w:p w14:paraId="1D9AE7E1" w14:textId="77777777" w:rsidR="00EF17C8" w:rsidRPr="00EF17C8" w:rsidRDefault="00EF17C8" w:rsidP="00EF17C8">
      <w:pPr>
        <w:rPr>
          <w:rFonts w:asciiTheme="majorHAnsi" w:eastAsia="Courier New" w:hAnsiTheme="majorHAnsi" w:cstheme="majorHAnsi"/>
          <w:sz w:val="22"/>
        </w:rPr>
      </w:pPr>
      <w:r w:rsidRPr="00EF17C8">
        <w:rPr>
          <w:rFonts w:asciiTheme="majorHAnsi" w:eastAsia="Courier New" w:hAnsiTheme="majorHAnsi" w:cstheme="majorHAnsi"/>
          <w:sz w:val="22"/>
        </w:rPr>
        <w:t>spec:</w:t>
      </w:r>
    </w:p>
    <w:p w14:paraId="5ABE5550" w14:textId="77777777" w:rsidR="00EF17C8" w:rsidRPr="00EF17C8" w:rsidRDefault="00EF17C8" w:rsidP="00EF17C8">
      <w:pPr>
        <w:rPr>
          <w:rFonts w:asciiTheme="majorHAnsi" w:eastAsia="Courier New" w:hAnsiTheme="majorHAnsi" w:cstheme="majorHAnsi"/>
          <w:sz w:val="22"/>
        </w:rPr>
      </w:pPr>
      <w:r w:rsidRPr="00EF17C8">
        <w:rPr>
          <w:rFonts w:asciiTheme="majorHAnsi" w:eastAsia="Courier New" w:hAnsiTheme="majorHAnsi" w:cstheme="majorHAnsi"/>
          <w:sz w:val="22"/>
        </w:rPr>
        <w:t xml:space="preserve">  match:</w:t>
      </w:r>
    </w:p>
    <w:p w14:paraId="52DBCF34" w14:textId="77777777" w:rsidR="00EF17C8" w:rsidRPr="00EF17C8" w:rsidRDefault="00EF17C8" w:rsidP="00EF17C8">
      <w:pPr>
        <w:rPr>
          <w:rFonts w:asciiTheme="majorHAnsi" w:eastAsia="Courier New" w:hAnsiTheme="majorHAnsi" w:cstheme="majorHAnsi"/>
          <w:sz w:val="22"/>
        </w:rPr>
      </w:pPr>
      <w:r w:rsidRPr="00EF17C8">
        <w:rPr>
          <w:rFonts w:asciiTheme="majorHAnsi" w:eastAsia="Courier New" w:hAnsiTheme="majorHAnsi" w:cstheme="majorHAnsi"/>
          <w:sz w:val="22"/>
        </w:rPr>
        <w:t xml:space="preserve">    namespaces:</w:t>
      </w:r>
    </w:p>
    <w:p w14:paraId="55A8E25E" w14:textId="77777777" w:rsidR="00EF17C8" w:rsidRPr="00EF17C8" w:rsidRDefault="00EF17C8" w:rsidP="00EF17C8">
      <w:pPr>
        <w:rPr>
          <w:rFonts w:asciiTheme="majorHAnsi" w:eastAsia="Courier New" w:hAnsiTheme="majorHAnsi" w:cstheme="majorHAnsi"/>
          <w:sz w:val="22"/>
        </w:rPr>
      </w:pPr>
      <w:r w:rsidRPr="00EF17C8">
        <w:rPr>
          <w:rFonts w:asciiTheme="majorHAnsi" w:eastAsia="Courier New" w:hAnsiTheme="majorHAnsi" w:cstheme="majorHAnsi"/>
          <w:sz w:val="22"/>
        </w:rPr>
        <w:t xml:space="preserve">      - demo</w:t>
      </w:r>
    </w:p>
    <w:p w14:paraId="4B01203E" w14:textId="77777777" w:rsidR="00EF17C8" w:rsidRPr="00EF17C8" w:rsidRDefault="00EF17C8" w:rsidP="00EF17C8">
      <w:pPr>
        <w:rPr>
          <w:rFonts w:asciiTheme="majorHAnsi" w:eastAsia="Courier New" w:hAnsiTheme="majorHAnsi" w:cstheme="majorHAnsi"/>
          <w:sz w:val="22"/>
        </w:rPr>
      </w:pPr>
      <w:r w:rsidRPr="00EF17C8">
        <w:rPr>
          <w:rFonts w:asciiTheme="majorHAnsi" w:eastAsia="Courier New" w:hAnsiTheme="majorHAnsi" w:cstheme="majorHAnsi"/>
          <w:sz w:val="22"/>
        </w:rPr>
        <w:t xml:space="preserve">    kinds:</w:t>
      </w:r>
    </w:p>
    <w:p w14:paraId="053EBA2D" w14:textId="77777777" w:rsidR="00EF17C8" w:rsidRPr="00EF17C8" w:rsidRDefault="00EF17C8" w:rsidP="00EF17C8">
      <w:pPr>
        <w:rPr>
          <w:rFonts w:asciiTheme="majorHAnsi" w:eastAsia="Courier New" w:hAnsiTheme="majorHAnsi" w:cstheme="majorHAnsi"/>
          <w:sz w:val="22"/>
        </w:rPr>
      </w:pPr>
      <w:r w:rsidRPr="00EF17C8">
        <w:rPr>
          <w:rFonts w:asciiTheme="majorHAnsi" w:eastAsia="Courier New" w:hAnsiTheme="majorHAnsi" w:cstheme="majorHAnsi"/>
          <w:sz w:val="22"/>
        </w:rPr>
        <w:t xml:space="preserve">      - apiGroups: ["apps"]</w:t>
      </w:r>
    </w:p>
    <w:p w14:paraId="5279070B" w14:textId="77777777" w:rsidR="00EF17C8" w:rsidRPr="00EF17C8" w:rsidRDefault="00EF17C8" w:rsidP="00EF17C8">
      <w:pPr>
        <w:rPr>
          <w:rFonts w:asciiTheme="majorHAnsi" w:eastAsia="Courier New" w:hAnsiTheme="majorHAnsi" w:cstheme="majorHAnsi"/>
          <w:sz w:val="22"/>
        </w:rPr>
      </w:pPr>
      <w:r w:rsidRPr="00EF17C8">
        <w:rPr>
          <w:rFonts w:asciiTheme="majorHAnsi" w:eastAsia="Courier New" w:hAnsiTheme="majorHAnsi" w:cstheme="majorHAnsi"/>
          <w:sz w:val="22"/>
        </w:rPr>
        <w:t xml:space="preserve">        kinds: ["Deployment"]</w:t>
      </w:r>
    </w:p>
    <w:p w14:paraId="081021C4" w14:textId="77777777" w:rsidR="00EF17C8" w:rsidRPr="00EF17C8" w:rsidRDefault="00EF17C8" w:rsidP="00EF17C8">
      <w:pPr>
        <w:rPr>
          <w:rFonts w:asciiTheme="majorHAnsi" w:eastAsia="Courier New" w:hAnsiTheme="majorHAnsi" w:cstheme="majorHAnsi"/>
          <w:sz w:val="22"/>
        </w:rPr>
      </w:pPr>
      <w:r w:rsidRPr="00EF17C8">
        <w:rPr>
          <w:rFonts w:asciiTheme="majorHAnsi" w:eastAsia="Courier New" w:hAnsiTheme="majorHAnsi" w:cstheme="majorHAnsi"/>
          <w:sz w:val="22"/>
        </w:rPr>
        <w:t xml:space="preserve">  parameters:</w:t>
      </w:r>
    </w:p>
    <w:p w14:paraId="6DEC1DD6" w14:textId="77777777" w:rsidR="00EF17C8" w:rsidRPr="00EF17C8" w:rsidRDefault="00EF17C8" w:rsidP="00EF17C8">
      <w:pPr>
        <w:rPr>
          <w:rFonts w:asciiTheme="majorHAnsi" w:eastAsia="Courier New" w:hAnsiTheme="majorHAnsi" w:cstheme="majorHAnsi"/>
          <w:sz w:val="22"/>
        </w:rPr>
      </w:pPr>
      <w:r w:rsidRPr="00EF17C8">
        <w:rPr>
          <w:rFonts w:asciiTheme="majorHAnsi" w:eastAsia="Courier New" w:hAnsiTheme="majorHAnsi" w:cstheme="majorHAnsi"/>
          <w:sz w:val="22"/>
        </w:rPr>
        <w:t xml:space="preserve">    labels:</w:t>
      </w:r>
    </w:p>
    <w:p w14:paraId="16419F71" w14:textId="77777777" w:rsidR="00EF17C8" w:rsidRPr="00EF17C8" w:rsidRDefault="00EF17C8" w:rsidP="00EF17C8">
      <w:pPr>
        <w:rPr>
          <w:rFonts w:asciiTheme="majorHAnsi" w:eastAsia="Courier New" w:hAnsiTheme="majorHAnsi" w:cstheme="majorHAnsi"/>
          <w:sz w:val="22"/>
        </w:rPr>
      </w:pPr>
      <w:r w:rsidRPr="00EF17C8">
        <w:rPr>
          <w:rFonts w:asciiTheme="majorHAnsi" w:eastAsia="Courier New" w:hAnsiTheme="majorHAnsi" w:cstheme="majorHAnsi"/>
          <w:sz w:val="22"/>
        </w:rPr>
        <w:t xml:space="preserve">      - owner</w:t>
      </w:r>
    </w:p>
    <w:p w14:paraId="48218888" w14:textId="77777777" w:rsidR="00EF17C8" w:rsidRDefault="00EF17C8" w:rsidP="00EF17C8">
      <w:pPr>
        <w:rPr>
          <w:rFonts w:asciiTheme="majorHAnsi" w:hAnsiTheme="majorHAnsi" w:cstheme="majorHAnsi"/>
          <w:sz w:val="22"/>
          <w:lang w:eastAsia="ko-KR"/>
        </w:rPr>
      </w:pPr>
      <w:r w:rsidRPr="00EF17C8">
        <w:rPr>
          <w:rFonts w:asciiTheme="majorHAnsi" w:eastAsia="Courier New" w:hAnsiTheme="majorHAnsi" w:cstheme="majorHAnsi"/>
          <w:sz w:val="22"/>
        </w:rPr>
        <w:t>EOF</w:t>
      </w:r>
    </w:p>
    <w:p w14:paraId="36B23860" w14:textId="77777777" w:rsidR="00EF17C8" w:rsidRPr="00EF17C8" w:rsidRDefault="00000000" w:rsidP="00EF17C8">
      <w:pPr>
        <w:rPr>
          <w:rFonts w:asciiTheme="majorHAnsi" w:eastAsia="Courier New" w:hAnsiTheme="majorHAnsi" w:cstheme="majorHAnsi" w:hint="eastAsia"/>
          <w:sz w:val="22"/>
        </w:rPr>
      </w:pPr>
      <w:r w:rsidRPr="00795ED8">
        <w:rPr>
          <w:rFonts w:asciiTheme="majorHAnsi" w:eastAsia="Courier New" w:hAnsiTheme="majorHAnsi" w:cstheme="majorHAnsi"/>
          <w:sz w:val="22"/>
        </w:rPr>
        <w:t xml:space="preserve">$ </w:t>
      </w:r>
      <w:r w:rsidR="00EF17C8" w:rsidRPr="00EF17C8">
        <w:rPr>
          <w:rFonts w:asciiTheme="majorHAnsi" w:eastAsia="Courier New" w:hAnsiTheme="majorHAnsi" w:cstheme="majorHAnsi" w:hint="eastAsia"/>
          <w:sz w:val="22"/>
        </w:rPr>
        <w:t>kubectl apply -f constraint-owner.yaml</w:t>
      </w:r>
    </w:p>
    <w:p w14:paraId="1FD23D0C" w14:textId="77777777" w:rsidR="00EF17C8" w:rsidRPr="00EF17C8" w:rsidRDefault="00000000" w:rsidP="00EF17C8">
      <w:pPr>
        <w:rPr>
          <w:rFonts w:asciiTheme="majorHAnsi" w:eastAsia="Courier New" w:hAnsiTheme="majorHAnsi" w:cstheme="majorHAnsi" w:hint="eastAsia"/>
          <w:sz w:val="22"/>
        </w:rPr>
      </w:pPr>
      <w:r w:rsidRPr="00795ED8">
        <w:rPr>
          <w:rFonts w:asciiTheme="majorHAnsi" w:eastAsia="Courier New" w:hAnsiTheme="majorHAnsi" w:cstheme="majorHAnsi"/>
          <w:sz w:val="22"/>
        </w:rPr>
        <w:t xml:space="preserve">$ </w:t>
      </w:r>
      <w:r w:rsidR="00EF17C8" w:rsidRPr="00EF17C8">
        <w:rPr>
          <w:rFonts w:asciiTheme="majorHAnsi" w:eastAsia="Courier New" w:hAnsiTheme="majorHAnsi" w:cstheme="majorHAnsi" w:hint="eastAsia"/>
          <w:sz w:val="22"/>
        </w:rPr>
        <w:t>kubectl get constraints</w:t>
      </w:r>
    </w:p>
    <w:p w14:paraId="092E3A5B" w14:textId="77777777" w:rsidR="001A5F11" w:rsidRDefault="001A5F11">
      <w:pPr>
        <w:rPr>
          <w:rFonts w:asciiTheme="majorHAnsi" w:hAnsiTheme="majorHAnsi" w:cstheme="majorHAnsi"/>
          <w:color w:val="EE0000"/>
          <w:sz w:val="22"/>
          <w:lang w:eastAsia="ko-KR"/>
        </w:rPr>
      </w:pPr>
    </w:p>
    <w:p w14:paraId="7089947E" w14:textId="77FFBC1D" w:rsidR="003A2305" w:rsidRPr="008D16E2" w:rsidRDefault="001A5F11">
      <w:pPr>
        <w:rPr>
          <w:rFonts w:asciiTheme="majorHAnsi" w:hAnsiTheme="majorHAnsi" w:cstheme="majorHAnsi"/>
          <w:color w:val="000000" w:themeColor="text1"/>
          <w:sz w:val="22"/>
          <w:lang w:eastAsia="ko-KR"/>
        </w:rPr>
      </w:pPr>
      <w:r w:rsidRPr="008D16E2">
        <w:rPr>
          <w:rFonts w:asciiTheme="majorHAnsi" w:hAnsiTheme="majorHAnsi" w:cstheme="majorHAnsi" w:hint="eastAsia"/>
          <w:color w:val="000000" w:themeColor="text1"/>
          <w:sz w:val="22"/>
          <w:lang w:eastAsia="ko-KR"/>
        </w:rPr>
        <w:t>&lt;</w:t>
      </w:r>
      <w:r w:rsidR="00000000" w:rsidRPr="008D16E2">
        <w:rPr>
          <w:rFonts w:asciiTheme="majorHAnsi" w:hAnsiTheme="majorHAnsi" w:cstheme="majorHAnsi"/>
          <w:color w:val="000000" w:themeColor="text1"/>
          <w:sz w:val="22"/>
          <w:lang w:eastAsia="ko-KR"/>
        </w:rPr>
        <w:t>위반</w:t>
      </w:r>
      <w:r w:rsidR="00000000" w:rsidRPr="008D16E2">
        <w:rPr>
          <w:rFonts w:asciiTheme="majorHAnsi" w:hAnsiTheme="majorHAnsi" w:cstheme="majorHAnsi"/>
          <w:color w:val="000000" w:themeColor="text1"/>
          <w:sz w:val="22"/>
          <w:lang w:eastAsia="ko-KR"/>
        </w:rPr>
        <w:t xml:space="preserve"> </w:t>
      </w:r>
      <w:r w:rsidR="00000000" w:rsidRPr="008D16E2">
        <w:rPr>
          <w:rFonts w:asciiTheme="majorHAnsi" w:hAnsiTheme="majorHAnsi" w:cstheme="majorHAnsi"/>
          <w:color w:val="000000" w:themeColor="text1"/>
          <w:sz w:val="22"/>
          <w:lang w:eastAsia="ko-KR"/>
        </w:rPr>
        <w:t>테스트용</w:t>
      </w:r>
      <w:r w:rsidR="00000000" w:rsidRPr="008D16E2">
        <w:rPr>
          <w:rFonts w:asciiTheme="majorHAnsi" w:hAnsiTheme="majorHAnsi" w:cstheme="majorHAnsi"/>
          <w:color w:val="000000" w:themeColor="text1"/>
          <w:sz w:val="22"/>
          <w:lang w:eastAsia="ko-KR"/>
        </w:rPr>
        <w:t xml:space="preserve"> Pod </w:t>
      </w:r>
      <w:r w:rsidR="00000000" w:rsidRPr="008D16E2">
        <w:rPr>
          <w:rFonts w:asciiTheme="majorHAnsi" w:hAnsiTheme="majorHAnsi" w:cstheme="majorHAnsi"/>
          <w:color w:val="000000" w:themeColor="text1"/>
          <w:sz w:val="22"/>
          <w:lang w:eastAsia="ko-KR"/>
        </w:rPr>
        <w:t>예시</w:t>
      </w:r>
      <w:r w:rsidR="00000000" w:rsidRPr="008D16E2">
        <w:rPr>
          <w:rFonts w:asciiTheme="majorHAnsi" w:hAnsiTheme="majorHAnsi" w:cstheme="majorHAnsi"/>
          <w:color w:val="000000" w:themeColor="text1"/>
          <w:sz w:val="22"/>
          <w:lang w:eastAsia="ko-KR"/>
        </w:rPr>
        <w:t>:</w:t>
      </w:r>
      <w:r w:rsidRPr="008D16E2">
        <w:rPr>
          <w:rFonts w:asciiTheme="majorHAnsi" w:hAnsiTheme="majorHAnsi" w:cstheme="majorHAnsi" w:hint="eastAsia"/>
          <w:color w:val="000000" w:themeColor="text1"/>
          <w:sz w:val="22"/>
          <w:lang w:eastAsia="ko-KR"/>
        </w:rPr>
        <w:t>&gt;</w:t>
      </w:r>
    </w:p>
    <w:p w14:paraId="68DA74C6" w14:textId="77777777" w:rsidR="008D16E2" w:rsidRPr="008D16E2" w:rsidRDefault="00000000" w:rsidP="008D16E2">
      <w:pPr>
        <w:rPr>
          <w:rFonts w:asciiTheme="majorHAnsi" w:eastAsia="Courier New" w:hAnsiTheme="majorHAnsi" w:cstheme="majorHAnsi"/>
          <w:color w:val="000000" w:themeColor="text1"/>
          <w:sz w:val="22"/>
        </w:rPr>
      </w:pPr>
      <w:r w:rsidRPr="008D16E2">
        <w:rPr>
          <w:rFonts w:asciiTheme="majorHAnsi" w:eastAsia="Courier New" w:hAnsiTheme="majorHAnsi" w:cstheme="majorHAnsi"/>
          <w:color w:val="000000" w:themeColor="text1"/>
          <w:sz w:val="22"/>
        </w:rPr>
        <w:t xml:space="preserve">$ </w:t>
      </w:r>
      <w:r w:rsidR="008D16E2" w:rsidRPr="008D16E2">
        <w:rPr>
          <w:rFonts w:asciiTheme="majorHAnsi" w:eastAsia="Courier New" w:hAnsiTheme="majorHAnsi" w:cstheme="majorHAnsi"/>
          <w:color w:val="000000" w:themeColor="text1"/>
          <w:sz w:val="22"/>
        </w:rPr>
        <w:t>cat &lt;&lt;'EOF' &gt; bad-pod.yaml</w:t>
      </w:r>
    </w:p>
    <w:p w14:paraId="1FBEB037" w14:textId="77777777" w:rsidR="008D16E2" w:rsidRPr="008D16E2" w:rsidRDefault="008D16E2" w:rsidP="008D16E2">
      <w:pPr>
        <w:rPr>
          <w:rFonts w:asciiTheme="majorHAnsi" w:eastAsia="Courier New" w:hAnsiTheme="majorHAnsi" w:cstheme="majorHAnsi"/>
          <w:color w:val="000000" w:themeColor="text1"/>
          <w:sz w:val="22"/>
        </w:rPr>
      </w:pPr>
      <w:r w:rsidRPr="008D16E2">
        <w:rPr>
          <w:rFonts w:asciiTheme="majorHAnsi" w:eastAsia="Courier New" w:hAnsiTheme="majorHAnsi" w:cstheme="majorHAnsi"/>
          <w:color w:val="000000" w:themeColor="text1"/>
          <w:sz w:val="22"/>
        </w:rPr>
        <w:t>apiVersion: apps/v1</w:t>
      </w:r>
    </w:p>
    <w:p w14:paraId="717AF11D" w14:textId="77777777" w:rsidR="008D16E2" w:rsidRPr="008D16E2" w:rsidRDefault="008D16E2" w:rsidP="008D16E2">
      <w:pPr>
        <w:rPr>
          <w:rFonts w:asciiTheme="majorHAnsi" w:eastAsia="Courier New" w:hAnsiTheme="majorHAnsi" w:cstheme="majorHAnsi"/>
          <w:color w:val="000000" w:themeColor="text1"/>
          <w:sz w:val="22"/>
        </w:rPr>
      </w:pPr>
      <w:r w:rsidRPr="008D16E2">
        <w:rPr>
          <w:rFonts w:asciiTheme="majorHAnsi" w:eastAsia="Courier New" w:hAnsiTheme="majorHAnsi" w:cstheme="majorHAnsi"/>
          <w:color w:val="000000" w:themeColor="text1"/>
          <w:sz w:val="22"/>
        </w:rPr>
        <w:t>kind: Deployment</w:t>
      </w:r>
    </w:p>
    <w:p w14:paraId="1480DC26" w14:textId="77777777" w:rsidR="008D16E2" w:rsidRPr="008D16E2" w:rsidRDefault="008D16E2" w:rsidP="008D16E2">
      <w:pPr>
        <w:rPr>
          <w:rFonts w:asciiTheme="majorHAnsi" w:eastAsia="Courier New" w:hAnsiTheme="majorHAnsi" w:cstheme="majorHAnsi"/>
          <w:color w:val="000000" w:themeColor="text1"/>
          <w:sz w:val="22"/>
        </w:rPr>
      </w:pPr>
      <w:r w:rsidRPr="008D16E2">
        <w:rPr>
          <w:rFonts w:asciiTheme="majorHAnsi" w:eastAsia="Courier New" w:hAnsiTheme="majorHAnsi" w:cstheme="majorHAnsi"/>
          <w:color w:val="000000" w:themeColor="text1"/>
          <w:sz w:val="22"/>
        </w:rPr>
        <w:t>metadata:</w:t>
      </w:r>
    </w:p>
    <w:p w14:paraId="2E8A65F6" w14:textId="77777777" w:rsidR="008D16E2" w:rsidRPr="008D16E2" w:rsidRDefault="008D16E2" w:rsidP="008D16E2">
      <w:pPr>
        <w:rPr>
          <w:rFonts w:asciiTheme="majorHAnsi" w:eastAsia="Courier New" w:hAnsiTheme="majorHAnsi" w:cstheme="majorHAnsi"/>
          <w:color w:val="000000" w:themeColor="text1"/>
          <w:sz w:val="22"/>
        </w:rPr>
      </w:pPr>
      <w:r w:rsidRPr="008D16E2">
        <w:rPr>
          <w:rFonts w:asciiTheme="majorHAnsi" w:eastAsia="Courier New" w:hAnsiTheme="majorHAnsi" w:cstheme="majorHAnsi"/>
          <w:color w:val="000000" w:themeColor="text1"/>
          <w:sz w:val="22"/>
        </w:rPr>
        <w:t xml:space="preserve">  name: hello-node</w:t>
      </w:r>
    </w:p>
    <w:p w14:paraId="0E766523" w14:textId="77777777" w:rsidR="008D16E2" w:rsidRPr="008D16E2" w:rsidRDefault="008D16E2" w:rsidP="008D16E2">
      <w:pPr>
        <w:rPr>
          <w:rFonts w:asciiTheme="majorHAnsi" w:eastAsia="Courier New" w:hAnsiTheme="majorHAnsi" w:cstheme="majorHAnsi"/>
          <w:color w:val="000000" w:themeColor="text1"/>
          <w:sz w:val="22"/>
        </w:rPr>
      </w:pPr>
      <w:r w:rsidRPr="008D16E2">
        <w:rPr>
          <w:rFonts w:asciiTheme="majorHAnsi" w:eastAsia="Courier New" w:hAnsiTheme="majorHAnsi" w:cstheme="majorHAnsi"/>
          <w:color w:val="000000" w:themeColor="text1"/>
          <w:sz w:val="22"/>
        </w:rPr>
        <w:t xml:space="preserve">  namespace: demo</w:t>
      </w:r>
    </w:p>
    <w:p w14:paraId="6F12B03A" w14:textId="77777777" w:rsidR="008D16E2" w:rsidRPr="008D16E2" w:rsidRDefault="008D16E2" w:rsidP="008D16E2">
      <w:pPr>
        <w:rPr>
          <w:rFonts w:asciiTheme="majorHAnsi" w:eastAsia="Courier New" w:hAnsiTheme="majorHAnsi" w:cstheme="majorHAnsi"/>
          <w:color w:val="000000" w:themeColor="text1"/>
          <w:sz w:val="22"/>
        </w:rPr>
      </w:pPr>
      <w:r w:rsidRPr="008D16E2">
        <w:rPr>
          <w:rFonts w:asciiTheme="majorHAnsi" w:eastAsia="Courier New" w:hAnsiTheme="majorHAnsi" w:cstheme="majorHAnsi"/>
          <w:color w:val="000000" w:themeColor="text1"/>
          <w:sz w:val="22"/>
        </w:rPr>
        <w:lastRenderedPageBreak/>
        <w:t xml:space="preserve">  labels:</w:t>
      </w:r>
    </w:p>
    <w:p w14:paraId="3AFF89F8" w14:textId="77777777" w:rsidR="008D16E2" w:rsidRPr="008D16E2" w:rsidRDefault="008D16E2" w:rsidP="008D16E2">
      <w:pPr>
        <w:rPr>
          <w:rFonts w:asciiTheme="majorHAnsi" w:eastAsia="Courier New" w:hAnsiTheme="majorHAnsi" w:cstheme="majorHAnsi"/>
          <w:color w:val="000000" w:themeColor="text1"/>
          <w:sz w:val="22"/>
        </w:rPr>
      </w:pPr>
      <w:r w:rsidRPr="008D16E2">
        <w:rPr>
          <w:rFonts w:asciiTheme="majorHAnsi" w:eastAsia="Courier New" w:hAnsiTheme="majorHAnsi" w:cstheme="majorHAnsi"/>
          <w:color w:val="000000" w:themeColor="text1"/>
          <w:sz w:val="22"/>
        </w:rPr>
        <w:t xml:space="preserve">    app: hello-node</w:t>
      </w:r>
    </w:p>
    <w:p w14:paraId="785CD452" w14:textId="77777777" w:rsidR="008D16E2" w:rsidRPr="008D16E2" w:rsidRDefault="008D16E2" w:rsidP="008D16E2">
      <w:pPr>
        <w:rPr>
          <w:rFonts w:asciiTheme="majorHAnsi" w:eastAsia="Courier New" w:hAnsiTheme="majorHAnsi" w:cstheme="majorHAnsi"/>
          <w:color w:val="000000" w:themeColor="text1"/>
          <w:sz w:val="22"/>
        </w:rPr>
      </w:pPr>
      <w:r w:rsidRPr="008D16E2">
        <w:rPr>
          <w:rFonts w:asciiTheme="majorHAnsi" w:eastAsia="Courier New" w:hAnsiTheme="majorHAnsi" w:cstheme="majorHAnsi"/>
          <w:color w:val="000000" w:themeColor="text1"/>
          <w:sz w:val="22"/>
        </w:rPr>
        <w:t>spec:</w:t>
      </w:r>
    </w:p>
    <w:p w14:paraId="1C4A36D7" w14:textId="77777777" w:rsidR="008D16E2" w:rsidRPr="008D16E2" w:rsidRDefault="008D16E2" w:rsidP="008D16E2">
      <w:pPr>
        <w:rPr>
          <w:rFonts w:asciiTheme="majorHAnsi" w:eastAsia="Courier New" w:hAnsiTheme="majorHAnsi" w:cstheme="majorHAnsi"/>
          <w:color w:val="000000" w:themeColor="text1"/>
          <w:sz w:val="22"/>
        </w:rPr>
      </w:pPr>
      <w:r w:rsidRPr="008D16E2">
        <w:rPr>
          <w:rFonts w:asciiTheme="majorHAnsi" w:eastAsia="Courier New" w:hAnsiTheme="majorHAnsi" w:cstheme="majorHAnsi"/>
          <w:color w:val="000000" w:themeColor="text1"/>
          <w:sz w:val="22"/>
        </w:rPr>
        <w:t xml:space="preserve">  replicas: 1</w:t>
      </w:r>
    </w:p>
    <w:p w14:paraId="6626A30E" w14:textId="77777777" w:rsidR="008D16E2" w:rsidRPr="008D16E2" w:rsidRDefault="008D16E2" w:rsidP="008D16E2">
      <w:pPr>
        <w:rPr>
          <w:rFonts w:asciiTheme="majorHAnsi" w:eastAsia="Courier New" w:hAnsiTheme="majorHAnsi" w:cstheme="majorHAnsi"/>
          <w:color w:val="000000" w:themeColor="text1"/>
          <w:sz w:val="22"/>
        </w:rPr>
      </w:pPr>
      <w:r w:rsidRPr="008D16E2">
        <w:rPr>
          <w:rFonts w:asciiTheme="majorHAnsi" w:eastAsia="Courier New" w:hAnsiTheme="majorHAnsi" w:cstheme="majorHAnsi"/>
          <w:color w:val="000000" w:themeColor="text1"/>
          <w:sz w:val="22"/>
        </w:rPr>
        <w:t xml:space="preserve">  selector:</w:t>
      </w:r>
    </w:p>
    <w:p w14:paraId="734A3ED4" w14:textId="77777777" w:rsidR="008D16E2" w:rsidRPr="008D16E2" w:rsidRDefault="008D16E2" w:rsidP="008D16E2">
      <w:pPr>
        <w:rPr>
          <w:rFonts w:asciiTheme="majorHAnsi" w:eastAsia="Courier New" w:hAnsiTheme="majorHAnsi" w:cstheme="majorHAnsi"/>
          <w:color w:val="000000" w:themeColor="text1"/>
          <w:sz w:val="22"/>
        </w:rPr>
      </w:pPr>
      <w:r w:rsidRPr="008D16E2">
        <w:rPr>
          <w:rFonts w:asciiTheme="majorHAnsi" w:eastAsia="Courier New" w:hAnsiTheme="majorHAnsi" w:cstheme="majorHAnsi"/>
          <w:color w:val="000000" w:themeColor="text1"/>
          <w:sz w:val="22"/>
        </w:rPr>
        <w:t xml:space="preserve">    matchLabels:</w:t>
      </w:r>
    </w:p>
    <w:p w14:paraId="025936B1" w14:textId="77777777" w:rsidR="008D16E2" w:rsidRPr="008D16E2" w:rsidRDefault="008D16E2" w:rsidP="008D16E2">
      <w:pPr>
        <w:rPr>
          <w:rFonts w:asciiTheme="majorHAnsi" w:eastAsia="Courier New" w:hAnsiTheme="majorHAnsi" w:cstheme="majorHAnsi"/>
          <w:color w:val="000000" w:themeColor="text1"/>
          <w:sz w:val="22"/>
        </w:rPr>
      </w:pPr>
      <w:r w:rsidRPr="008D16E2">
        <w:rPr>
          <w:rFonts w:asciiTheme="majorHAnsi" w:eastAsia="Courier New" w:hAnsiTheme="majorHAnsi" w:cstheme="majorHAnsi"/>
          <w:color w:val="000000" w:themeColor="text1"/>
          <w:sz w:val="22"/>
        </w:rPr>
        <w:t xml:space="preserve">      app: hello-node</w:t>
      </w:r>
    </w:p>
    <w:p w14:paraId="3393D887" w14:textId="77777777" w:rsidR="008D16E2" w:rsidRPr="008D16E2" w:rsidRDefault="008D16E2" w:rsidP="008D16E2">
      <w:pPr>
        <w:rPr>
          <w:rFonts w:asciiTheme="majorHAnsi" w:eastAsia="Courier New" w:hAnsiTheme="majorHAnsi" w:cstheme="majorHAnsi"/>
          <w:color w:val="000000" w:themeColor="text1"/>
          <w:sz w:val="22"/>
        </w:rPr>
      </w:pPr>
      <w:r w:rsidRPr="008D16E2">
        <w:rPr>
          <w:rFonts w:asciiTheme="majorHAnsi" w:eastAsia="Courier New" w:hAnsiTheme="majorHAnsi" w:cstheme="majorHAnsi"/>
          <w:color w:val="000000" w:themeColor="text1"/>
          <w:sz w:val="22"/>
        </w:rPr>
        <w:t xml:space="preserve">  template:</w:t>
      </w:r>
    </w:p>
    <w:p w14:paraId="49E67DAC" w14:textId="77777777" w:rsidR="008D16E2" w:rsidRPr="008D16E2" w:rsidRDefault="008D16E2" w:rsidP="008D16E2">
      <w:pPr>
        <w:rPr>
          <w:rFonts w:asciiTheme="majorHAnsi" w:eastAsia="Courier New" w:hAnsiTheme="majorHAnsi" w:cstheme="majorHAnsi"/>
          <w:color w:val="000000" w:themeColor="text1"/>
          <w:sz w:val="22"/>
        </w:rPr>
      </w:pPr>
      <w:r w:rsidRPr="008D16E2">
        <w:rPr>
          <w:rFonts w:asciiTheme="majorHAnsi" w:eastAsia="Courier New" w:hAnsiTheme="majorHAnsi" w:cstheme="majorHAnsi"/>
          <w:color w:val="000000" w:themeColor="text1"/>
          <w:sz w:val="22"/>
        </w:rPr>
        <w:t xml:space="preserve">    metadata:</w:t>
      </w:r>
    </w:p>
    <w:p w14:paraId="2A701D08" w14:textId="77777777" w:rsidR="008D16E2" w:rsidRPr="008D16E2" w:rsidRDefault="008D16E2" w:rsidP="008D16E2">
      <w:pPr>
        <w:rPr>
          <w:rFonts w:asciiTheme="majorHAnsi" w:eastAsia="Courier New" w:hAnsiTheme="majorHAnsi" w:cstheme="majorHAnsi"/>
          <w:color w:val="000000" w:themeColor="text1"/>
          <w:sz w:val="22"/>
        </w:rPr>
      </w:pPr>
      <w:r w:rsidRPr="008D16E2">
        <w:rPr>
          <w:rFonts w:asciiTheme="majorHAnsi" w:eastAsia="Courier New" w:hAnsiTheme="majorHAnsi" w:cstheme="majorHAnsi"/>
          <w:color w:val="000000" w:themeColor="text1"/>
          <w:sz w:val="22"/>
        </w:rPr>
        <w:t xml:space="preserve">      labels:</w:t>
      </w:r>
    </w:p>
    <w:p w14:paraId="2A1684D0" w14:textId="77777777" w:rsidR="008D16E2" w:rsidRPr="008D16E2" w:rsidRDefault="008D16E2" w:rsidP="008D16E2">
      <w:pPr>
        <w:rPr>
          <w:rFonts w:asciiTheme="majorHAnsi" w:eastAsia="Courier New" w:hAnsiTheme="majorHAnsi" w:cstheme="majorHAnsi"/>
          <w:color w:val="000000" w:themeColor="text1"/>
          <w:sz w:val="22"/>
        </w:rPr>
      </w:pPr>
      <w:r w:rsidRPr="008D16E2">
        <w:rPr>
          <w:rFonts w:asciiTheme="majorHAnsi" w:eastAsia="Courier New" w:hAnsiTheme="majorHAnsi" w:cstheme="majorHAnsi"/>
          <w:color w:val="000000" w:themeColor="text1"/>
          <w:sz w:val="22"/>
        </w:rPr>
        <w:t xml:space="preserve">        app: hello-node</w:t>
      </w:r>
    </w:p>
    <w:p w14:paraId="3CF1EF49" w14:textId="77777777" w:rsidR="008D16E2" w:rsidRPr="008D16E2" w:rsidRDefault="008D16E2" w:rsidP="008D16E2">
      <w:pPr>
        <w:rPr>
          <w:rFonts w:asciiTheme="majorHAnsi" w:eastAsia="Courier New" w:hAnsiTheme="majorHAnsi" w:cstheme="majorHAnsi"/>
          <w:color w:val="000000" w:themeColor="text1"/>
          <w:sz w:val="22"/>
        </w:rPr>
      </w:pPr>
      <w:r w:rsidRPr="008D16E2">
        <w:rPr>
          <w:rFonts w:asciiTheme="majorHAnsi" w:eastAsia="Courier New" w:hAnsiTheme="majorHAnsi" w:cstheme="majorHAnsi"/>
          <w:color w:val="000000" w:themeColor="text1"/>
          <w:sz w:val="22"/>
        </w:rPr>
        <w:t xml:space="preserve">    spec:</w:t>
      </w:r>
    </w:p>
    <w:p w14:paraId="2875A78D" w14:textId="77777777" w:rsidR="008D16E2" w:rsidRPr="008D16E2" w:rsidRDefault="008D16E2" w:rsidP="008D16E2">
      <w:pPr>
        <w:rPr>
          <w:rFonts w:asciiTheme="majorHAnsi" w:eastAsia="Courier New" w:hAnsiTheme="majorHAnsi" w:cstheme="majorHAnsi"/>
          <w:color w:val="000000" w:themeColor="text1"/>
          <w:sz w:val="22"/>
        </w:rPr>
      </w:pPr>
      <w:r w:rsidRPr="008D16E2">
        <w:rPr>
          <w:rFonts w:asciiTheme="majorHAnsi" w:eastAsia="Courier New" w:hAnsiTheme="majorHAnsi" w:cstheme="majorHAnsi"/>
          <w:color w:val="000000" w:themeColor="text1"/>
          <w:sz w:val="22"/>
        </w:rPr>
        <w:t xml:space="preserve">      containers:</w:t>
      </w:r>
    </w:p>
    <w:p w14:paraId="44A99281" w14:textId="77777777" w:rsidR="008D16E2" w:rsidRPr="008D16E2" w:rsidRDefault="008D16E2" w:rsidP="008D16E2">
      <w:pPr>
        <w:rPr>
          <w:rFonts w:asciiTheme="majorHAnsi" w:eastAsia="Courier New" w:hAnsiTheme="majorHAnsi" w:cstheme="majorHAnsi"/>
          <w:color w:val="000000" w:themeColor="text1"/>
          <w:sz w:val="22"/>
        </w:rPr>
      </w:pPr>
      <w:r w:rsidRPr="008D16E2">
        <w:rPr>
          <w:rFonts w:asciiTheme="majorHAnsi" w:eastAsia="Courier New" w:hAnsiTheme="majorHAnsi" w:cstheme="majorHAnsi"/>
          <w:color w:val="000000" w:themeColor="text1"/>
          <w:sz w:val="22"/>
        </w:rPr>
        <w:t xml:space="preserve">        - name: hello-node</w:t>
      </w:r>
    </w:p>
    <w:p w14:paraId="3866473D" w14:textId="77777777" w:rsidR="008D16E2" w:rsidRPr="008D16E2" w:rsidRDefault="008D16E2" w:rsidP="008D16E2">
      <w:pPr>
        <w:rPr>
          <w:rFonts w:asciiTheme="majorHAnsi" w:eastAsia="Courier New" w:hAnsiTheme="majorHAnsi" w:cstheme="majorHAnsi"/>
          <w:color w:val="000000" w:themeColor="text1"/>
          <w:sz w:val="22"/>
        </w:rPr>
      </w:pPr>
      <w:r w:rsidRPr="008D16E2">
        <w:rPr>
          <w:rFonts w:asciiTheme="majorHAnsi" w:eastAsia="Courier New" w:hAnsiTheme="majorHAnsi" w:cstheme="majorHAnsi"/>
          <w:color w:val="000000" w:themeColor="text1"/>
          <w:sz w:val="22"/>
        </w:rPr>
        <w:t xml:space="preserve">          image: registry.k8s.io/e2e-test-images/agnhost:2.53</w:t>
      </w:r>
    </w:p>
    <w:p w14:paraId="46C7C9F9" w14:textId="77777777" w:rsidR="008D16E2" w:rsidRPr="008D16E2" w:rsidRDefault="008D16E2" w:rsidP="008D16E2">
      <w:pPr>
        <w:rPr>
          <w:rFonts w:asciiTheme="majorHAnsi" w:eastAsia="Courier New" w:hAnsiTheme="majorHAnsi" w:cstheme="majorHAnsi"/>
          <w:color w:val="000000" w:themeColor="text1"/>
          <w:sz w:val="22"/>
        </w:rPr>
      </w:pPr>
      <w:r w:rsidRPr="008D16E2">
        <w:rPr>
          <w:rFonts w:asciiTheme="majorHAnsi" w:eastAsia="Courier New" w:hAnsiTheme="majorHAnsi" w:cstheme="majorHAnsi"/>
          <w:color w:val="000000" w:themeColor="text1"/>
          <w:sz w:val="22"/>
        </w:rPr>
        <w:t xml:space="preserve">          args: ["/agnhost", "netexec", "--http-port=8080"]</w:t>
      </w:r>
    </w:p>
    <w:p w14:paraId="799C34FD" w14:textId="77777777" w:rsidR="008D16E2" w:rsidRPr="008D16E2" w:rsidRDefault="008D16E2" w:rsidP="008D16E2">
      <w:pPr>
        <w:rPr>
          <w:rFonts w:asciiTheme="majorHAnsi" w:eastAsia="Courier New" w:hAnsiTheme="majorHAnsi" w:cstheme="majorHAnsi"/>
          <w:color w:val="000000" w:themeColor="text1"/>
          <w:sz w:val="22"/>
        </w:rPr>
      </w:pPr>
      <w:r w:rsidRPr="008D16E2">
        <w:rPr>
          <w:rFonts w:asciiTheme="majorHAnsi" w:eastAsia="Courier New" w:hAnsiTheme="majorHAnsi" w:cstheme="majorHAnsi"/>
          <w:color w:val="000000" w:themeColor="text1"/>
          <w:sz w:val="22"/>
        </w:rPr>
        <w:t xml:space="preserve">          ports:</w:t>
      </w:r>
    </w:p>
    <w:p w14:paraId="78A9BE73" w14:textId="77777777" w:rsidR="008D16E2" w:rsidRPr="008D16E2" w:rsidRDefault="008D16E2" w:rsidP="008D16E2">
      <w:pPr>
        <w:rPr>
          <w:rFonts w:asciiTheme="majorHAnsi" w:eastAsia="Courier New" w:hAnsiTheme="majorHAnsi" w:cstheme="majorHAnsi"/>
          <w:color w:val="000000" w:themeColor="text1"/>
          <w:sz w:val="22"/>
        </w:rPr>
      </w:pPr>
      <w:r w:rsidRPr="008D16E2">
        <w:rPr>
          <w:rFonts w:asciiTheme="majorHAnsi" w:eastAsia="Courier New" w:hAnsiTheme="majorHAnsi" w:cstheme="majorHAnsi"/>
          <w:color w:val="000000" w:themeColor="text1"/>
          <w:sz w:val="22"/>
        </w:rPr>
        <w:t xml:space="preserve">            - containerPort: 8080</w:t>
      </w:r>
    </w:p>
    <w:p w14:paraId="43AE2371" w14:textId="77777777" w:rsidR="008D16E2" w:rsidRPr="008D16E2" w:rsidRDefault="008D16E2" w:rsidP="008D16E2">
      <w:pPr>
        <w:rPr>
          <w:rFonts w:asciiTheme="majorHAnsi" w:hAnsiTheme="majorHAnsi" w:cstheme="majorHAnsi"/>
          <w:color w:val="000000" w:themeColor="text1"/>
          <w:sz w:val="22"/>
          <w:lang w:eastAsia="ko-KR"/>
        </w:rPr>
      </w:pPr>
      <w:r w:rsidRPr="008D16E2">
        <w:rPr>
          <w:rFonts w:asciiTheme="majorHAnsi" w:eastAsia="Courier New" w:hAnsiTheme="majorHAnsi" w:cstheme="majorHAnsi"/>
          <w:color w:val="000000" w:themeColor="text1"/>
          <w:sz w:val="22"/>
        </w:rPr>
        <w:t>EOF</w:t>
      </w:r>
    </w:p>
    <w:p w14:paraId="6912A539" w14:textId="417F1750" w:rsidR="003A2305" w:rsidRPr="008D16E2" w:rsidRDefault="00000000" w:rsidP="008D16E2">
      <w:pPr>
        <w:rPr>
          <w:rFonts w:asciiTheme="majorHAnsi" w:hAnsiTheme="majorHAnsi" w:cstheme="majorHAnsi"/>
          <w:color w:val="000000" w:themeColor="text1"/>
          <w:sz w:val="22"/>
          <w:lang w:eastAsia="ko-KR"/>
        </w:rPr>
      </w:pPr>
      <w:r w:rsidRPr="008D16E2">
        <w:rPr>
          <w:rFonts w:asciiTheme="majorHAnsi" w:eastAsia="Courier New" w:hAnsiTheme="majorHAnsi" w:cstheme="majorHAnsi"/>
          <w:color w:val="000000" w:themeColor="text1"/>
          <w:sz w:val="22"/>
        </w:rPr>
        <w:t>$ kubectl apply -f bad-pod.yaml</w:t>
      </w:r>
    </w:p>
    <w:p w14:paraId="07217C3D" w14:textId="77777777" w:rsidR="008D16E2" w:rsidRPr="008D16E2" w:rsidRDefault="008D16E2" w:rsidP="008D16E2">
      <w:pPr>
        <w:rPr>
          <w:rFonts w:asciiTheme="majorHAnsi" w:hAnsiTheme="majorHAnsi" w:cstheme="majorHAnsi"/>
          <w:color w:val="000000" w:themeColor="text1"/>
          <w:sz w:val="22"/>
          <w:lang w:eastAsia="ko-KR"/>
        </w:rPr>
      </w:pPr>
    </w:p>
    <w:p w14:paraId="0827BB1F" w14:textId="140ABAF9" w:rsidR="008D16E2" w:rsidRDefault="008D16E2" w:rsidP="008D16E2">
      <w:pPr>
        <w:rPr>
          <w:rFonts w:asciiTheme="majorHAnsi" w:hAnsiTheme="majorHAnsi" w:cstheme="majorHAnsi"/>
          <w:color w:val="000000" w:themeColor="text1"/>
          <w:sz w:val="22"/>
          <w:lang w:eastAsia="ko-KR"/>
        </w:rPr>
      </w:pPr>
      <w:r>
        <w:rPr>
          <w:rFonts w:asciiTheme="majorHAnsi" w:hAnsiTheme="majorHAnsi" w:cstheme="majorHAnsi" w:hint="eastAsia"/>
          <w:color w:val="000000" w:themeColor="text1"/>
          <w:sz w:val="22"/>
          <w:lang w:eastAsia="ko-KR"/>
        </w:rPr>
        <w:t>&lt;</w:t>
      </w:r>
      <w:r>
        <w:rPr>
          <w:rFonts w:asciiTheme="majorHAnsi" w:hAnsiTheme="majorHAnsi" w:cstheme="majorHAnsi" w:hint="eastAsia"/>
          <w:color w:val="000000" w:themeColor="text1"/>
          <w:sz w:val="22"/>
          <w:lang w:eastAsia="ko-KR"/>
        </w:rPr>
        <w:t>통과용</w:t>
      </w:r>
      <w:r>
        <w:rPr>
          <w:rFonts w:asciiTheme="majorHAnsi" w:hAnsiTheme="majorHAnsi" w:cstheme="majorHAnsi" w:hint="eastAsia"/>
          <w:color w:val="000000" w:themeColor="text1"/>
          <w:sz w:val="22"/>
          <w:lang w:eastAsia="ko-KR"/>
        </w:rPr>
        <w:t xml:space="preserve"> </w:t>
      </w:r>
      <w:r>
        <w:rPr>
          <w:rFonts w:asciiTheme="majorHAnsi" w:hAnsiTheme="majorHAnsi" w:cstheme="majorHAnsi" w:hint="eastAsia"/>
          <w:color w:val="000000" w:themeColor="text1"/>
          <w:sz w:val="22"/>
          <w:lang w:eastAsia="ko-KR"/>
        </w:rPr>
        <w:t>파일</w:t>
      </w:r>
      <w:r>
        <w:rPr>
          <w:rFonts w:asciiTheme="majorHAnsi" w:hAnsiTheme="majorHAnsi" w:cstheme="majorHAnsi" w:hint="eastAsia"/>
          <w:color w:val="000000" w:themeColor="text1"/>
          <w:sz w:val="22"/>
          <w:lang w:eastAsia="ko-KR"/>
        </w:rPr>
        <w:t>&gt;</w:t>
      </w:r>
    </w:p>
    <w:p w14:paraId="241C9F86" w14:textId="6EDF9781" w:rsidR="008D16E2" w:rsidRPr="008D16E2" w:rsidRDefault="008D16E2" w:rsidP="008D16E2">
      <w:pPr>
        <w:rPr>
          <w:rFonts w:asciiTheme="majorHAnsi" w:hAnsiTheme="majorHAnsi" w:cstheme="majorHAnsi"/>
          <w:color w:val="000000" w:themeColor="text1"/>
          <w:sz w:val="22"/>
          <w:lang w:eastAsia="ko-KR"/>
        </w:rPr>
      </w:pPr>
      <w:r>
        <w:rPr>
          <w:rFonts w:asciiTheme="majorHAnsi" w:hAnsiTheme="majorHAnsi" w:cstheme="majorHAnsi" w:hint="eastAsia"/>
          <w:color w:val="000000" w:themeColor="text1"/>
          <w:sz w:val="22"/>
          <w:lang w:eastAsia="ko-KR"/>
        </w:rPr>
        <w:t xml:space="preserve">$ </w:t>
      </w:r>
      <w:r w:rsidRPr="008D16E2">
        <w:rPr>
          <w:rFonts w:asciiTheme="majorHAnsi" w:hAnsiTheme="majorHAnsi" w:cstheme="majorHAnsi"/>
          <w:color w:val="000000" w:themeColor="text1"/>
          <w:sz w:val="22"/>
          <w:lang w:eastAsia="ko-KR"/>
        </w:rPr>
        <w:t>cat &lt;&lt;'EOF' &gt; good-pod.yaml</w:t>
      </w:r>
    </w:p>
    <w:p w14:paraId="7920A30E" w14:textId="77777777" w:rsidR="008D16E2" w:rsidRPr="008D16E2" w:rsidRDefault="008D16E2" w:rsidP="008D16E2">
      <w:pPr>
        <w:rPr>
          <w:rFonts w:asciiTheme="majorHAnsi" w:hAnsiTheme="majorHAnsi" w:cstheme="majorHAnsi"/>
          <w:color w:val="000000" w:themeColor="text1"/>
          <w:sz w:val="22"/>
          <w:lang w:eastAsia="ko-KR"/>
        </w:rPr>
      </w:pPr>
      <w:r w:rsidRPr="008D16E2">
        <w:rPr>
          <w:rFonts w:asciiTheme="majorHAnsi" w:hAnsiTheme="majorHAnsi" w:cstheme="majorHAnsi"/>
          <w:color w:val="000000" w:themeColor="text1"/>
          <w:sz w:val="22"/>
          <w:lang w:eastAsia="ko-KR"/>
        </w:rPr>
        <w:t>apiVersion: apps/v1</w:t>
      </w:r>
    </w:p>
    <w:p w14:paraId="741C45F2" w14:textId="77777777" w:rsidR="008D16E2" w:rsidRPr="008D16E2" w:rsidRDefault="008D16E2" w:rsidP="008D16E2">
      <w:pPr>
        <w:rPr>
          <w:rFonts w:asciiTheme="majorHAnsi" w:hAnsiTheme="majorHAnsi" w:cstheme="majorHAnsi"/>
          <w:color w:val="000000" w:themeColor="text1"/>
          <w:sz w:val="22"/>
          <w:lang w:eastAsia="ko-KR"/>
        </w:rPr>
      </w:pPr>
      <w:r w:rsidRPr="008D16E2">
        <w:rPr>
          <w:rFonts w:asciiTheme="majorHAnsi" w:hAnsiTheme="majorHAnsi" w:cstheme="majorHAnsi"/>
          <w:color w:val="000000" w:themeColor="text1"/>
          <w:sz w:val="22"/>
          <w:lang w:eastAsia="ko-KR"/>
        </w:rPr>
        <w:t>kind: Deployment</w:t>
      </w:r>
    </w:p>
    <w:p w14:paraId="7BB44A79" w14:textId="77777777" w:rsidR="008D16E2" w:rsidRPr="008D16E2" w:rsidRDefault="008D16E2" w:rsidP="008D16E2">
      <w:pPr>
        <w:rPr>
          <w:rFonts w:asciiTheme="majorHAnsi" w:hAnsiTheme="majorHAnsi" w:cstheme="majorHAnsi"/>
          <w:color w:val="000000" w:themeColor="text1"/>
          <w:sz w:val="22"/>
          <w:lang w:eastAsia="ko-KR"/>
        </w:rPr>
      </w:pPr>
      <w:r w:rsidRPr="008D16E2">
        <w:rPr>
          <w:rFonts w:asciiTheme="majorHAnsi" w:hAnsiTheme="majorHAnsi" w:cstheme="majorHAnsi"/>
          <w:color w:val="000000" w:themeColor="text1"/>
          <w:sz w:val="22"/>
          <w:lang w:eastAsia="ko-KR"/>
        </w:rPr>
        <w:lastRenderedPageBreak/>
        <w:t>metadata:</w:t>
      </w:r>
    </w:p>
    <w:p w14:paraId="4E9A0402" w14:textId="77777777" w:rsidR="008D16E2" w:rsidRPr="008D16E2" w:rsidRDefault="008D16E2" w:rsidP="008D16E2">
      <w:pPr>
        <w:rPr>
          <w:rFonts w:asciiTheme="majorHAnsi" w:hAnsiTheme="majorHAnsi" w:cstheme="majorHAnsi"/>
          <w:color w:val="000000" w:themeColor="text1"/>
          <w:sz w:val="22"/>
          <w:lang w:eastAsia="ko-KR"/>
        </w:rPr>
      </w:pPr>
      <w:r w:rsidRPr="008D16E2">
        <w:rPr>
          <w:rFonts w:asciiTheme="majorHAnsi" w:hAnsiTheme="majorHAnsi" w:cstheme="majorHAnsi"/>
          <w:color w:val="000000" w:themeColor="text1"/>
          <w:sz w:val="22"/>
          <w:lang w:eastAsia="ko-KR"/>
        </w:rPr>
        <w:t xml:space="preserve">  name: hello-node</w:t>
      </w:r>
    </w:p>
    <w:p w14:paraId="0598AAE7" w14:textId="77777777" w:rsidR="008D16E2" w:rsidRPr="008D16E2" w:rsidRDefault="008D16E2" w:rsidP="008D16E2">
      <w:pPr>
        <w:rPr>
          <w:rFonts w:asciiTheme="majorHAnsi" w:hAnsiTheme="majorHAnsi" w:cstheme="majorHAnsi"/>
          <w:color w:val="000000" w:themeColor="text1"/>
          <w:sz w:val="22"/>
          <w:lang w:eastAsia="ko-KR"/>
        </w:rPr>
      </w:pPr>
      <w:r w:rsidRPr="008D16E2">
        <w:rPr>
          <w:rFonts w:asciiTheme="majorHAnsi" w:hAnsiTheme="majorHAnsi" w:cstheme="majorHAnsi"/>
          <w:color w:val="000000" w:themeColor="text1"/>
          <w:sz w:val="22"/>
          <w:lang w:eastAsia="ko-KR"/>
        </w:rPr>
        <w:t xml:space="preserve">  namespace: demo</w:t>
      </w:r>
    </w:p>
    <w:p w14:paraId="4CE12227" w14:textId="77777777" w:rsidR="008D16E2" w:rsidRPr="008D16E2" w:rsidRDefault="008D16E2" w:rsidP="008D16E2">
      <w:pPr>
        <w:rPr>
          <w:rFonts w:asciiTheme="majorHAnsi" w:hAnsiTheme="majorHAnsi" w:cstheme="majorHAnsi"/>
          <w:color w:val="000000" w:themeColor="text1"/>
          <w:sz w:val="22"/>
          <w:lang w:eastAsia="ko-KR"/>
        </w:rPr>
      </w:pPr>
      <w:r w:rsidRPr="008D16E2">
        <w:rPr>
          <w:rFonts w:asciiTheme="majorHAnsi" w:hAnsiTheme="majorHAnsi" w:cstheme="majorHAnsi"/>
          <w:color w:val="000000" w:themeColor="text1"/>
          <w:sz w:val="22"/>
          <w:lang w:eastAsia="ko-KR"/>
        </w:rPr>
        <w:t xml:space="preserve">  labels:</w:t>
      </w:r>
    </w:p>
    <w:p w14:paraId="73E821E2" w14:textId="77777777" w:rsidR="008D16E2" w:rsidRPr="008D16E2" w:rsidRDefault="008D16E2" w:rsidP="008D16E2">
      <w:pPr>
        <w:rPr>
          <w:rFonts w:asciiTheme="majorHAnsi" w:hAnsiTheme="majorHAnsi" w:cstheme="majorHAnsi"/>
          <w:color w:val="000000" w:themeColor="text1"/>
          <w:sz w:val="22"/>
          <w:lang w:eastAsia="ko-KR"/>
        </w:rPr>
      </w:pPr>
      <w:r w:rsidRPr="008D16E2">
        <w:rPr>
          <w:rFonts w:asciiTheme="majorHAnsi" w:hAnsiTheme="majorHAnsi" w:cstheme="majorHAnsi"/>
          <w:color w:val="000000" w:themeColor="text1"/>
          <w:sz w:val="22"/>
          <w:lang w:eastAsia="ko-KR"/>
        </w:rPr>
        <w:t xml:space="preserve">    app: hello-node</w:t>
      </w:r>
    </w:p>
    <w:p w14:paraId="2B68D4A3" w14:textId="77777777" w:rsidR="008D16E2" w:rsidRPr="008D16E2" w:rsidRDefault="008D16E2" w:rsidP="008D16E2">
      <w:pPr>
        <w:rPr>
          <w:rFonts w:asciiTheme="majorHAnsi" w:hAnsiTheme="majorHAnsi" w:cstheme="majorHAnsi"/>
          <w:color w:val="000000" w:themeColor="text1"/>
          <w:sz w:val="22"/>
          <w:lang w:eastAsia="ko-KR"/>
        </w:rPr>
      </w:pPr>
      <w:r w:rsidRPr="008D16E2">
        <w:rPr>
          <w:rFonts w:asciiTheme="majorHAnsi" w:hAnsiTheme="majorHAnsi" w:cstheme="majorHAnsi"/>
          <w:color w:val="000000" w:themeColor="text1"/>
          <w:sz w:val="22"/>
          <w:lang w:eastAsia="ko-KR"/>
        </w:rPr>
        <w:t xml:space="preserve">    owner: devsecops-team</w:t>
      </w:r>
    </w:p>
    <w:p w14:paraId="6FB23CAA" w14:textId="77777777" w:rsidR="008D16E2" w:rsidRPr="008D16E2" w:rsidRDefault="008D16E2" w:rsidP="008D16E2">
      <w:pPr>
        <w:rPr>
          <w:rFonts w:asciiTheme="majorHAnsi" w:hAnsiTheme="majorHAnsi" w:cstheme="majorHAnsi"/>
          <w:color w:val="000000" w:themeColor="text1"/>
          <w:sz w:val="22"/>
          <w:lang w:eastAsia="ko-KR"/>
        </w:rPr>
      </w:pPr>
      <w:r w:rsidRPr="008D16E2">
        <w:rPr>
          <w:rFonts w:asciiTheme="majorHAnsi" w:hAnsiTheme="majorHAnsi" w:cstheme="majorHAnsi"/>
          <w:color w:val="000000" w:themeColor="text1"/>
          <w:sz w:val="22"/>
          <w:lang w:eastAsia="ko-KR"/>
        </w:rPr>
        <w:t>spec:</w:t>
      </w:r>
    </w:p>
    <w:p w14:paraId="23CE4297" w14:textId="77777777" w:rsidR="008D16E2" w:rsidRPr="008D16E2" w:rsidRDefault="008D16E2" w:rsidP="008D16E2">
      <w:pPr>
        <w:rPr>
          <w:rFonts w:asciiTheme="majorHAnsi" w:hAnsiTheme="majorHAnsi" w:cstheme="majorHAnsi"/>
          <w:color w:val="000000" w:themeColor="text1"/>
          <w:sz w:val="22"/>
          <w:lang w:eastAsia="ko-KR"/>
        </w:rPr>
      </w:pPr>
      <w:r w:rsidRPr="008D16E2">
        <w:rPr>
          <w:rFonts w:asciiTheme="majorHAnsi" w:hAnsiTheme="majorHAnsi" w:cstheme="majorHAnsi"/>
          <w:color w:val="000000" w:themeColor="text1"/>
          <w:sz w:val="22"/>
          <w:lang w:eastAsia="ko-KR"/>
        </w:rPr>
        <w:t xml:space="preserve">  replicas: 1</w:t>
      </w:r>
    </w:p>
    <w:p w14:paraId="3ADD6602" w14:textId="77777777" w:rsidR="008D16E2" w:rsidRPr="008D16E2" w:rsidRDefault="008D16E2" w:rsidP="008D16E2">
      <w:pPr>
        <w:rPr>
          <w:rFonts w:asciiTheme="majorHAnsi" w:hAnsiTheme="majorHAnsi" w:cstheme="majorHAnsi"/>
          <w:color w:val="000000" w:themeColor="text1"/>
          <w:sz w:val="22"/>
          <w:lang w:eastAsia="ko-KR"/>
        </w:rPr>
      </w:pPr>
      <w:r w:rsidRPr="008D16E2">
        <w:rPr>
          <w:rFonts w:asciiTheme="majorHAnsi" w:hAnsiTheme="majorHAnsi" w:cstheme="majorHAnsi"/>
          <w:color w:val="000000" w:themeColor="text1"/>
          <w:sz w:val="22"/>
          <w:lang w:eastAsia="ko-KR"/>
        </w:rPr>
        <w:t xml:space="preserve">  selector:</w:t>
      </w:r>
    </w:p>
    <w:p w14:paraId="5A9F3BAF" w14:textId="77777777" w:rsidR="008D16E2" w:rsidRPr="008D16E2" w:rsidRDefault="008D16E2" w:rsidP="008D16E2">
      <w:pPr>
        <w:rPr>
          <w:rFonts w:asciiTheme="majorHAnsi" w:hAnsiTheme="majorHAnsi" w:cstheme="majorHAnsi"/>
          <w:color w:val="000000" w:themeColor="text1"/>
          <w:sz w:val="22"/>
          <w:lang w:eastAsia="ko-KR"/>
        </w:rPr>
      </w:pPr>
      <w:r w:rsidRPr="008D16E2">
        <w:rPr>
          <w:rFonts w:asciiTheme="majorHAnsi" w:hAnsiTheme="majorHAnsi" w:cstheme="majorHAnsi"/>
          <w:color w:val="000000" w:themeColor="text1"/>
          <w:sz w:val="22"/>
          <w:lang w:eastAsia="ko-KR"/>
        </w:rPr>
        <w:t xml:space="preserve">    matchLabels:</w:t>
      </w:r>
    </w:p>
    <w:p w14:paraId="29C18410" w14:textId="77777777" w:rsidR="008D16E2" w:rsidRPr="008D16E2" w:rsidRDefault="008D16E2" w:rsidP="008D16E2">
      <w:pPr>
        <w:rPr>
          <w:rFonts w:asciiTheme="majorHAnsi" w:hAnsiTheme="majorHAnsi" w:cstheme="majorHAnsi"/>
          <w:color w:val="000000" w:themeColor="text1"/>
          <w:sz w:val="22"/>
          <w:lang w:eastAsia="ko-KR"/>
        </w:rPr>
      </w:pPr>
      <w:r w:rsidRPr="008D16E2">
        <w:rPr>
          <w:rFonts w:asciiTheme="majorHAnsi" w:hAnsiTheme="majorHAnsi" w:cstheme="majorHAnsi"/>
          <w:color w:val="000000" w:themeColor="text1"/>
          <w:sz w:val="22"/>
          <w:lang w:eastAsia="ko-KR"/>
        </w:rPr>
        <w:t xml:space="preserve">      app: hello-node</w:t>
      </w:r>
    </w:p>
    <w:p w14:paraId="7FF42B55" w14:textId="77777777" w:rsidR="008D16E2" w:rsidRPr="008D16E2" w:rsidRDefault="008D16E2" w:rsidP="008D16E2">
      <w:pPr>
        <w:rPr>
          <w:rFonts w:asciiTheme="majorHAnsi" w:hAnsiTheme="majorHAnsi" w:cstheme="majorHAnsi"/>
          <w:color w:val="000000" w:themeColor="text1"/>
          <w:sz w:val="22"/>
          <w:lang w:eastAsia="ko-KR"/>
        </w:rPr>
      </w:pPr>
      <w:r w:rsidRPr="008D16E2">
        <w:rPr>
          <w:rFonts w:asciiTheme="majorHAnsi" w:hAnsiTheme="majorHAnsi" w:cstheme="majorHAnsi"/>
          <w:color w:val="000000" w:themeColor="text1"/>
          <w:sz w:val="22"/>
          <w:lang w:eastAsia="ko-KR"/>
        </w:rPr>
        <w:t xml:space="preserve">  template:</w:t>
      </w:r>
    </w:p>
    <w:p w14:paraId="552F4DB2" w14:textId="77777777" w:rsidR="008D16E2" w:rsidRPr="008D16E2" w:rsidRDefault="008D16E2" w:rsidP="008D16E2">
      <w:pPr>
        <w:rPr>
          <w:rFonts w:asciiTheme="majorHAnsi" w:hAnsiTheme="majorHAnsi" w:cstheme="majorHAnsi"/>
          <w:color w:val="000000" w:themeColor="text1"/>
          <w:sz w:val="22"/>
          <w:lang w:eastAsia="ko-KR"/>
        </w:rPr>
      </w:pPr>
      <w:r w:rsidRPr="008D16E2">
        <w:rPr>
          <w:rFonts w:asciiTheme="majorHAnsi" w:hAnsiTheme="majorHAnsi" w:cstheme="majorHAnsi"/>
          <w:color w:val="000000" w:themeColor="text1"/>
          <w:sz w:val="22"/>
          <w:lang w:eastAsia="ko-KR"/>
        </w:rPr>
        <w:t xml:space="preserve">    metadata:</w:t>
      </w:r>
    </w:p>
    <w:p w14:paraId="12C47C36" w14:textId="77777777" w:rsidR="008D16E2" w:rsidRPr="008D16E2" w:rsidRDefault="008D16E2" w:rsidP="008D16E2">
      <w:pPr>
        <w:rPr>
          <w:rFonts w:asciiTheme="majorHAnsi" w:hAnsiTheme="majorHAnsi" w:cstheme="majorHAnsi"/>
          <w:color w:val="000000" w:themeColor="text1"/>
          <w:sz w:val="22"/>
          <w:lang w:eastAsia="ko-KR"/>
        </w:rPr>
      </w:pPr>
      <w:r w:rsidRPr="008D16E2">
        <w:rPr>
          <w:rFonts w:asciiTheme="majorHAnsi" w:hAnsiTheme="majorHAnsi" w:cstheme="majorHAnsi"/>
          <w:color w:val="000000" w:themeColor="text1"/>
          <w:sz w:val="22"/>
          <w:lang w:eastAsia="ko-KR"/>
        </w:rPr>
        <w:t xml:space="preserve">      labels:</w:t>
      </w:r>
    </w:p>
    <w:p w14:paraId="16DDCF3A" w14:textId="77777777" w:rsidR="008D16E2" w:rsidRPr="008D16E2" w:rsidRDefault="008D16E2" w:rsidP="008D16E2">
      <w:pPr>
        <w:rPr>
          <w:rFonts w:asciiTheme="majorHAnsi" w:hAnsiTheme="majorHAnsi" w:cstheme="majorHAnsi"/>
          <w:color w:val="000000" w:themeColor="text1"/>
          <w:sz w:val="22"/>
          <w:lang w:eastAsia="ko-KR"/>
        </w:rPr>
      </w:pPr>
      <w:r w:rsidRPr="008D16E2">
        <w:rPr>
          <w:rFonts w:asciiTheme="majorHAnsi" w:hAnsiTheme="majorHAnsi" w:cstheme="majorHAnsi"/>
          <w:color w:val="000000" w:themeColor="text1"/>
          <w:sz w:val="22"/>
          <w:lang w:eastAsia="ko-KR"/>
        </w:rPr>
        <w:t xml:space="preserve">        app: hello-node</w:t>
      </w:r>
    </w:p>
    <w:p w14:paraId="5663B2F8" w14:textId="77777777" w:rsidR="008D16E2" w:rsidRPr="008D16E2" w:rsidRDefault="008D16E2" w:rsidP="008D16E2">
      <w:pPr>
        <w:rPr>
          <w:rFonts w:asciiTheme="majorHAnsi" w:hAnsiTheme="majorHAnsi" w:cstheme="majorHAnsi"/>
          <w:color w:val="000000" w:themeColor="text1"/>
          <w:sz w:val="22"/>
          <w:lang w:eastAsia="ko-KR"/>
        </w:rPr>
      </w:pPr>
      <w:r w:rsidRPr="008D16E2">
        <w:rPr>
          <w:rFonts w:asciiTheme="majorHAnsi" w:hAnsiTheme="majorHAnsi" w:cstheme="majorHAnsi"/>
          <w:color w:val="000000" w:themeColor="text1"/>
          <w:sz w:val="22"/>
          <w:lang w:eastAsia="ko-KR"/>
        </w:rPr>
        <w:t xml:space="preserve">        owner: devsecops-team</w:t>
      </w:r>
    </w:p>
    <w:p w14:paraId="49D5B833" w14:textId="77777777" w:rsidR="008D16E2" w:rsidRPr="008D16E2" w:rsidRDefault="008D16E2" w:rsidP="008D16E2">
      <w:pPr>
        <w:rPr>
          <w:rFonts w:asciiTheme="majorHAnsi" w:hAnsiTheme="majorHAnsi" w:cstheme="majorHAnsi"/>
          <w:color w:val="000000" w:themeColor="text1"/>
          <w:sz w:val="22"/>
          <w:lang w:eastAsia="ko-KR"/>
        </w:rPr>
      </w:pPr>
      <w:r w:rsidRPr="008D16E2">
        <w:rPr>
          <w:rFonts w:asciiTheme="majorHAnsi" w:hAnsiTheme="majorHAnsi" w:cstheme="majorHAnsi"/>
          <w:color w:val="000000" w:themeColor="text1"/>
          <w:sz w:val="22"/>
          <w:lang w:eastAsia="ko-KR"/>
        </w:rPr>
        <w:t xml:space="preserve">    spec:</w:t>
      </w:r>
    </w:p>
    <w:p w14:paraId="270849C8" w14:textId="77777777" w:rsidR="008D16E2" w:rsidRPr="008D16E2" w:rsidRDefault="008D16E2" w:rsidP="008D16E2">
      <w:pPr>
        <w:rPr>
          <w:rFonts w:asciiTheme="majorHAnsi" w:hAnsiTheme="majorHAnsi" w:cstheme="majorHAnsi"/>
          <w:color w:val="000000" w:themeColor="text1"/>
          <w:sz w:val="22"/>
          <w:lang w:eastAsia="ko-KR"/>
        </w:rPr>
      </w:pPr>
      <w:r w:rsidRPr="008D16E2">
        <w:rPr>
          <w:rFonts w:asciiTheme="majorHAnsi" w:hAnsiTheme="majorHAnsi" w:cstheme="majorHAnsi"/>
          <w:color w:val="000000" w:themeColor="text1"/>
          <w:sz w:val="22"/>
          <w:lang w:eastAsia="ko-KR"/>
        </w:rPr>
        <w:t xml:space="preserve">      containers:</w:t>
      </w:r>
    </w:p>
    <w:p w14:paraId="04033B8D" w14:textId="77777777" w:rsidR="008D16E2" w:rsidRPr="008D16E2" w:rsidRDefault="008D16E2" w:rsidP="008D16E2">
      <w:pPr>
        <w:rPr>
          <w:rFonts w:asciiTheme="majorHAnsi" w:hAnsiTheme="majorHAnsi" w:cstheme="majorHAnsi"/>
          <w:color w:val="000000" w:themeColor="text1"/>
          <w:sz w:val="22"/>
          <w:lang w:eastAsia="ko-KR"/>
        </w:rPr>
      </w:pPr>
      <w:r w:rsidRPr="008D16E2">
        <w:rPr>
          <w:rFonts w:asciiTheme="majorHAnsi" w:hAnsiTheme="majorHAnsi" w:cstheme="majorHAnsi"/>
          <w:color w:val="000000" w:themeColor="text1"/>
          <w:sz w:val="22"/>
          <w:lang w:eastAsia="ko-KR"/>
        </w:rPr>
        <w:t xml:space="preserve">        - name: hello-node</w:t>
      </w:r>
    </w:p>
    <w:p w14:paraId="0B10450D" w14:textId="77777777" w:rsidR="008D16E2" w:rsidRPr="008D16E2" w:rsidRDefault="008D16E2" w:rsidP="008D16E2">
      <w:pPr>
        <w:rPr>
          <w:rFonts w:asciiTheme="majorHAnsi" w:hAnsiTheme="majorHAnsi" w:cstheme="majorHAnsi"/>
          <w:color w:val="000000" w:themeColor="text1"/>
          <w:sz w:val="22"/>
          <w:lang w:eastAsia="ko-KR"/>
        </w:rPr>
      </w:pPr>
      <w:r w:rsidRPr="008D16E2">
        <w:rPr>
          <w:rFonts w:asciiTheme="majorHAnsi" w:hAnsiTheme="majorHAnsi" w:cstheme="majorHAnsi"/>
          <w:color w:val="000000" w:themeColor="text1"/>
          <w:sz w:val="22"/>
          <w:lang w:eastAsia="ko-KR"/>
        </w:rPr>
        <w:t xml:space="preserve">          image: registry.k8s.io/e2e-test-images/agnhost:2.53</w:t>
      </w:r>
    </w:p>
    <w:p w14:paraId="0A35B960" w14:textId="77777777" w:rsidR="008D16E2" w:rsidRPr="008D16E2" w:rsidRDefault="008D16E2" w:rsidP="008D16E2">
      <w:pPr>
        <w:rPr>
          <w:rFonts w:asciiTheme="majorHAnsi" w:hAnsiTheme="majorHAnsi" w:cstheme="majorHAnsi"/>
          <w:color w:val="000000" w:themeColor="text1"/>
          <w:sz w:val="22"/>
          <w:lang w:eastAsia="ko-KR"/>
        </w:rPr>
      </w:pPr>
      <w:r w:rsidRPr="008D16E2">
        <w:rPr>
          <w:rFonts w:asciiTheme="majorHAnsi" w:hAnsiTheme="majorHAnsi" w:cstheme="majorHAnsi"/>
          <w:color w:val="000000" w:themeColor="text1"/>
          <w:sz w:val="22"/>
          <w:lang w:eastAsia="ko-KR"/>
        </w:rPr>
        <w:t xml:space="preserve">          args: ["/agnhost", "netexec", "--http-port=8080"]</w:t>
      </w:r>
    </w:p>
    <w:p w14:paraId="4A154D73" w14:textId="77777777" w:rsidR="008D16E2" w:rsidRPr="008D16E2" w:rsidRDefault="008D16E2" w:rsidP="008D16E2">
      <w:pPr>
        <w:rPr>
          <w:rFonts w:asciiTheme="majorHAnsi" w:hAnsiTheme="majorHAnsi" w:cstheme="majorHAnsi"/>
          <w:color w:val="000000" w:themeColor="text1"/>
          <w:sz w:val="22"/>
          <w:lang w:eastAsia="ko-KR"/>
        </w:rPr>
      </w:pPr>
      <w:r w:rsidRPr="008D16E2">
        <w:rPr>
          <w:rFonts w:asciiTheme="majorHAnsi" w:hAnsiTheme="majorHAnsi" w:cstheme="majorHAnsi"/>
          <w:color w:val="000000" w:themeColor="text1"/>
          <w:sz w:val="22"/>
          <w:lang w:eastAsia="ko-KR"/>
        </w:rPr>
        <w:t xml:space="preserve">          ports:</w:t>
      </w:r>
    </w:p>
    <w:p w14:paraId="2E4909BF" w14:textId="77777777" w:rsidR="008D16E2" w:rsidRPr="008D16E2" w:rsidRDefault="008D16E2" w:rsidP="008D16E2">
      <w:pPr>
        <w:rPr>
          <w:rFonts w:asciiTheme="majorHAnsi" w:hAnsiTheme="majorHAnsi" w:cstheme="majorHAnsi"/>
          <w:color w:val="000000" w:themeColor="text1"/>
          <w:sz w:val="22"/>
          <w:lang w:eastAsia="ko-KR"/>
        </w:rPr>
      </w:pPr>
      <w:r w:rsidRPr="008D16E2">
        <w:rPr>
          <w:rFonts w:asciiTheme="majorHAnsi" w:hAnsiTheme="majorHAnsi" w:cstheme="majorHAnsi"/>
          <w:color w:val="000000" w:themeColor="text1"/>
          <w:sz w:val="22"/>
          <w:lang w:eastAsia="ko-KR"/>
        </w:rPr>
        <w:t xml:space="preserve">            - containerPort: 8080</w:t>
      </w:r>
    </w:p>
    <w:p w14:paraId="58940C16" w14:textId="4307BD7A" w:rsidR="008D16E2" w:rsidRPr="008D16E2" w:rsidRDefault="008D16E2" w:rsidP="008D16E2">
      <w:pPr>
        <w:rPr>
          <w:rFonts w:asciiTheme="majorHAnsi" w:hAnsiTheme="majorHAnsi" w:cstheme="majorHAnsi"/>
          <w:color w:val="000000" w:themeColor="text1"/>
          <w:sz w:val="22"/>
          <w:lang w:eastAsia="ko-KR"/>
        </w:rPr>
      </w:pPr>
      <w:r w:rsidRPr="008D16E2">
        <w:rPr>
          <w:rFonts w:asciiTheme="majorHAnsi" w:hAnsiTheme="majorHAnsi" w:cstheme="majorHAnsi"/>
          <w:color w:val="000000" w:themeColor="text1"/>
          <w:sz w:val="22"/>
          <w:lang w:eastAsia="ko-KR"/>
        </w:rPr>
        <w:t>EOF</w:t>
      </w:r>
    </w:p>
    <w:p w14:paraId="07166565" w14:textId="77777777" w:rsidR="008D16E2" w:rsidRPr="008D16E2" w:rsidRDefault="008D16E2" w:rsidP="008D16E2">
      <w:pPr>
        <w:rPr>
          <w:rFonts w:asciiTheme="majorHAnsi" w:hAnsiTheme="majorHAnsi" w:cstheme="majorHAnsi" w:hint="eastAsia"/>
          <w:color w:val="000000" w:themeColor="text1"/>
          <w:sz w:val="22"/>
          <w:lang w:eastAsia="ko-KR"/>
        </w:rPr>
      </w:pPr>
      <w:r>
        <w:rPr>
          <w:rFonts w:asciiTheme="majorHAnsi" w:hAnsiTheme="majorHAnsi" w:cstheme="majorHAnsi" w:hint="eastAsia"/>
          <w:color w:val="000000" w:themeColor="text1"/>
          <w:sz w:val="22"/>
          <w:lang w:eastAsia="ko-KR"/>
        </w:rPr>
        <w:t xml:space="preserve">$ </w:t>
      </w:r>
      <w:r w:rsidRPr="008D16E2">
        <w:rPr>
          <w:rFonts w:asciiTheme="majorHAnsi" w:hAnsiTheme="majorHAnsi" w:cstheme="majorHAnsi" w:hint="eastAsia"/>
          <w:color w:val="000000" w:themeColor="text1"/>
          <w:sz w:val="22"/>
          <w:lang w:eastAsia="ko-KR"/>
        </w:rPr>
        <w:t>kubectl apply -f good-pod.yaml</w:t>
      </w:r>
    </w:p>
    <w:p w14:paraId="0B597ADD" w14:textId="53863AB3" w:rsidR="003A2305" w:rsidRPr="007308F7" w:rsidRDefault="008D16E2">
      <w:pPr>
        <w:rPr>
          <w:rFonts w:asciiTheme="majorHAnsi" w:hAnsiTheme="majorHAnsi" w:cstheme="majorHAnsi"/>
          <w:color w:val="000000" w:themeColor="text1"/>
          <w:sz w:val="22"/>
          <w:lang w:eastAsia="ko-KR"/>
        </w:rPr>
      </w:pPr>
      <w:r w:rsidRPr="007308F7">
        <w:rPr>
          <w:rFonts w:asciiTheme="majorHAnsi" w:hAnsiTheme="majorHAnsi" w:cstheme="majorHAnsi" w:hint="eastAsia"/>
          <w:color w:val="000000" w:themeColor="text1"/>
          <w:sz w:val="22"/>
          <w:lang w:eastAsia="ko-KR"/>
        </w:rPr>
        <w:lastRenderedPageBreak/>
        <w:t>&lt;</w:t>
      </w:r>
      <w:r w:rsidR="00000000" w:rsidRPr="007308F7">
        <w:rPr>
          <w:rFonts w:asciiTheme="majorHAnsi" w:hAnsiTheme="majorHAnsi" w:cstheme="majorHAnsi"/>
          <w:color w:val="000000" w:themeColor="text1"/>
          <w:sz w:val="22"/>
          <w:lang w:eastAsia="ko-KR"/>
        </w:rPr>
        <w:t>실습</w:t>
      </w:r>
      <w:r w:rsidR="00000000" w:rsidRPr="007308F7">
        <w:rPr>
          <w:rFonts w:asciiTheme="majorHAnsi" w:hAnsiTheme="majorHAnsi" w:cstheme="majorHAnsi"/>
          <w:color w:val="000000" w:themeColor="text1"/>
          <w:sz w:val="22"/>
          <w:lang w:eastAsia="ko-KR"/>
        </w:rPr>
        <w:t xml:space="preserve"> </w:t>
      </w:r>
      <w:r w:rsidR="00000000" w:rsidRPr="007308F7">
        <w:rPr>
          <w:rFonts w:asciiTheme="majorHAnsi" w:hAnsiTheme="majorHAnsi" w:cstheme="majorHAnsi"/>
          <w:color w:val="000000" w:themeColor="text1"/>
          <w:sz w:val="22"/>
          <w:lang w:eastAsia="ko-KR"/>
        </w:rPr>
        <w:t>종료</w:t>
      </w:r>
      <w:r w:rsidR="00000000" w:rsidRPr="007308F7">
        <w:rPr>
          <w:rFonts w:asciiTheme="majorHAnsi" w:hAnsiTheme="majorHAnsi" w:cstheme="majorHAnsi"/>
          <w:color w:val="000000" w:themeColor="text1"/>
          <w:sz w:val="22"/>
          <w:lang w:eastAsia="ko-KR"/>
        </w:rPr>
        <w:t xml:space="preserve"> </w:t>
      </w:r>
      <w:r w:rsidR="00000000" w:rsidRPr="007308F7">
        <w:rPr>
          <w:rFonts w:asciiTheme="majorHAnsi" w:hAnsiTheme="majorHAnsi" w:cstheme="majorHAnsi"/>
          <w:color w:val="000000" w:themeColor="text1"/>
          <w:sz w:val="22"/>
          <w:lang w:eastAsia="ko-KR"/>
        </w:rPr>
        <w:t>후</w:t>
      </w:r>
      <w:r w:rsidR="00000000" w:rsidRPr="007308F7">
        <w:rPr>
          <w:rFonts w:asciiTheme="majorHAnsi" w:hAnsiTheme="majorHAnsi" w:cstheme="majorHAnsi"/>
          <w:color w:val="000000" w:themeColor="text1"/>
          <w:sz w:val="22"/>
          <w:lang w:eastAsia="ko-KR"/>
        </w:rPr>
        <w:t xml:space="preserve"> </w:t>
      </w:r>
      <w:r w:rsidR="00000000" w:rsidRPr="007308F7">
        <w:rPr>
          <w:rFonts w:asciiTheme="majorHAnsi" w:hAnsiTheme="majorHAnsi" w:cstheme="majorHAnsi"/>
          <w:color w:val="000000" w:themeColor="text1"/>
          <w:sz w:val="22"/>
          <w:lang w:eastAsia="ko-KR"/>
        </w:rPr>
        <w:t>정리</w:t>
      </w:r>
      <w:r w:rsidRPr="007308F7">
        <w:rPr>
          <w:rFonts w:asciiTheme="majorHAnsi" w:hAnsiTheme="majorHAnsi" w:cstheme="majorHAnsi" w:hint="eastAsia"/>
          <w:color w:val="000000" w:themeColor="text1"/>
          <w:sz w:val="22"/>
          <w:lang w:eastAsia="ko-KR"/>
        </w:rPr>
        <w:t>&gt;</w:t>
      </w:r>
    </w:p>
    <w:p w14:paraId="02CB2D22" w14:textId="2B9CD214" w:rsidR="003A2305" w:rsidRPr="007308F7" w:rsidRDefault="00846A12">
      <w:pPr>
        <w:rPr>
          <w:rFonts w:asciiTheme="majorHAnsi" w:hAnsiTheme="majorHAnsi" w:cstheme="majorHAnsi"/>
          <w:color w:val="000000" w:themeColor="text1"/>
          <w:sz w:val="22"/>
        </w:rPr>
      </w:pPr>
      <w:r w:rsidRPr="007308F7">
        <w:rPr>
          <w:rFonts w:asciiTheme="majorHAnsi" w:eastAsia="Courier New" w:hAnsiTheme="majorHAnsi" w:cstheme="majorHAnsi"/>
          <w:color w:val="000000" w:themeColor="text1"/>
          <w:sz w:val="22"/>
        </w:rPr>
        <w:t xml:space="preserve">$ kubectl delete -f </w:t>
      </w:r>
      <w:r w:rsidRPr="007308F7">
        <w:rPr>
          <w:rFonts w:cstheme="majorHAnsi" w:hint="eastAsia"/>
          <w:color w:val="000000" w:themeColor="text1"/>
          <w:sz w:val="22"/>
          <w:lang w:eastAsia="ko-KR"/>
        </w:rPr>
        <w:t>good</w:t>
      </w:r>
      <w:r w:rsidRPr="007308F7">
        <w:rPr>
          <w:rFonts w:asciiTheme="majorHAnsi" w:eastAsia="Courier New" w:hAnsiTheme="majorHAnsi" w:cstheme="majorHAnsi"/>
          <w:color w:val="000000" w:themeColor="text1"/>
          <w:sz w:val="22"/>
        </w:rPr>
        <w:t>-pod.yaml --ignore-not-found</w:t>
      </w:r>
      <w:r w:rsidRPr="007308F7">
        <w:rPr>
          <w:rFonts w:asciiTheme="majorHAnsi" w:eastAsia="Courier New" w:hAnsiTheme="majorHAnsi" w:cstheme="majorHAnsi"/>
          <w:color w:val="000000" w:themeColor="text1"/>
          <w:sz w:val="22"/>
        </w:rPr>
        <w:br/>
      </w:r>
      <w:r w:rsidR="00000000" w:rsidRPr="007308F7">
        <w:rPr>
          <w:rFonts w:asciiTheme="majorHAnsi" w:eastAsia="Courier New" w:hAnsiTheme="majorHAnsi" w:cstheme="majorHAnsi"/>
          <w:color w:val="000000" w:themeColor="text1"/>
          <w:sz w:val="22"/>
        </w:rPr>
        <w:t>$ kubectl delete -f bad-pod.yaml --ignore-not-found</w:t>
      </w:r>
      <w:r w:rsidR="00000000" w:rsidRPr="007308F7">
        <w:rPr>
          <w:rFonts w:asciiTheme="majorHAnsi" w:eastAsia="Courier New" w:hAnsiTheme="majorHAnsi" w:cstheme="majorHAnsi"/>
          <w:color w:val="000000" w:themeColor="text1"/>
          <w:sz w:val="22"/>
        </w:rPr>
        <w:br/>
        <w:t xml:space="preserve">$ kubectl delete -f </w:t>
      </w:r>
      <w:r w:rsidRPr="007308F7">
        <w:rPr>
          <w:rFonts w:asciiTheme="majorHAnsi" w:eastAsia="Courier New" w:hAnsiTheme="majorHAnsi" w:cstheme="majorHAnsi"/>
          <w:color w:val="000000" w:themeColor="text1"/>
          <w:sz w:val="22"/>
        </w:rPr>
        <w:t>constraint-owner</w:t>
      </w:r>
      <w:r w:rsidR="00000000" w:rsidRPr="007308F7">
        <w:rPr>
          <w:rFonts w:asciiTheme="majorHAnsi" w:eastAsia="Courier New" w:hAnsiTheme="majorHAnsi" w:cstheme="majorHAnsi"/>
          <w:color w:val="000000" w:themeColor="text1"/>
          <w:sz w:val="22"/>
        </w:rPr>
        <w:t>.yaml --ignore-not-found</w:t>
      </w:r>
      <w:r w:rsidR="00000000" w:rsidRPr="007308F7">
        <w:rPr>
          <w:rFonts w:asciiTheme="majorHAnsi" w:eastAsia="Courier New" w:hAnsiTheme="majorHAnsi" w:cstheme="majorHAnsi"/>
          <w:color w:val="000000" w:themeColor="text1"/>
          <w:sz w:val="22"/>
        </w:rPr>
        <w:br/>
        <w:t xml:space="preserve">$ kubectl delete -f </w:t>
      </w:r>
      <w:r w:rsidRPr="007308F7">
        <w:rPr>
          <w:rFonts w:asciiTheme="majorHAnsi" w:eastAsia="Courier New" w:hAnsiTheme="majorHAnsi" w:cstheme="majorHAnsi"/>
          <w:color w:val="000000" w:themeColor="text1"/>
          <w:sz w:val="22"/>
        </w:rPr>
        <w:t>constrainttemplate-requiredlabels.yaml</w:t>
      </w:r>
      <w:r w:rsidRPr="007308F7">
        <w:rPr>
          <w:rFonts w:asciiTheme="majorHAnsi" w:hAnsiTheme="majorHAnsi" w:cstheme="majorHAnsi" w:hint="eastAsia"/>
          <w:color w:val="000000" w:themeColor="text1"/>
          <w:sz w:val="22"/>
          <w:lang w:eastAsia="ko-KR"/>
        </w:rPr>
        <w:t xml:space="preserve"> </w:t>
      </w:r>
      <w:r w:rsidR="00000000" w:rsidRPr="007308F7">
        <w:rPr>
          <w:rFonts w:asciiTheme="majorHAnsi" w:eastAsia="Courier New" w:hAnsiTheme="majorHAnsi" w:cstheme="majorHAnsi"/>
          <w:color w:val="000000" w:themeColor="text1"/>
          <w:sz w:val="22"/>
        </w:rPr>
        <w:t>--ignore-not-found</w:t>
      </w:r>
      <w:r w:rsidR="00000000" w:rsidRPr="007308F7">
        <w:rPr>
          <w:rFonts w:asciiTheme="majorHAnsi" w:eastAsia="Courier New" w:hAnsiTheme="majorHAnsi" w:cstheme="majorHAnsi"/>
          <w:color w:val="000000" w:themeColor="text1"/>
          <w:sz w:val="22"/>
        </w:rPr>
        <w:br/>
        <w:t>$ kubectl delete -f https://raw.githubusercontent.com/open-policy-agent/gatekeeper/v3.22.0/deploy/gatekeeper.yaml</w:t>
      </w:r>
    </w:p>
    <w:p w14:paraId="48DD65E1" w14:textId="77777777" w:rsidR="00376C98" w:rsidRPr="00462B01" w:rsidRDefault="00376C98" w:rsidP="00376C98">
      <w:pPr>
        <w:rPr>
          <w:rFonts w:asciiTheme="majorHAnsi" w:hAnsiTheme="majorHAnsi" w:cstheme="majorHAnsi" w:hint="eastAsia"/>
          <w:sz w:val="22"/>
          <w:lang w:eastAsia="ko-KR"/>
        </w:rPr>
      </w:pPr>
      <w:r>
        <w:rPr>
          <w:rFonts w:asciiTheme="majorHAnsi" w:hAnsiTheme="majorHAnsi" w:cstheme="majorHAnsi" w:hint="eastAsia"/>
          <w:sz w:val="22"/>
          <w:lang w:eastAsia="ko-KR"/>
        </w:rPr>
        <w:t xml:space="preserve">$ </w:t>
      </w:r>
      <w:r w:rsidRPr="00462B01">
        <w:rPr>
          <w:rFonts w:asciiTheme="majorHAnsi" w:hAnsiTheme="majorHAnsi" w:cstheme="majorHAnsi" w:hint="eastAsia"/>
          <w:sz w:val="22"/>
          <w:lang w:eastAsia="ko-KR"/>
        </w:rPr>
        <w:t>kubectl delete deployment hello-node --ignore-not-found</w:t>
      </w:r>
    </w:p>
    <w:p w14:paraId="4D6578F0" w14:textId="77777777" w:rsidR="00376C98" w:rsidRPr="00795ED8" w:rsidRDefault="00376C98">
      <w:pPr>
        <w:rPr>
          <w:rFonts w:asciiTheme="majorHAnsi" w:hAnsiTheme="majorHAnsi" w:cstheme="majorHAnsi" w:hint="eastAsia"/>
          <w:sz w:val="22"/>
          <w:lang w:eastAsia="ko-KR"/>
        </w:rPr>
      </w:pPr>
    </w:p>
    <w:p w14:paraId="56994C50" w14:textId="0F7BBD44" w:rsidR="003A2305" w:rsidRPr="00795ED8" w:rsidRDefault="00000000">
      <w:pPr>
        <w:rPr>
          <w:rFonts w:asciiTheme="majorHAnsi" w:hAnsiTheme="majorHAnsi" w:cstheme="majorHAnsi"/>
          <w:sz w:val="22"/>
          <w:lang w:eastAsia="ko-KR"/>
        </w:rPr>
      </w:pPr>
      <w:r w:rsidRPr="00795ED8">
        <w:rPr>
          <w:rFonts w:asciiTheme="majorHAnsi" w:hAnsiTheme="majorHAnsi" w:cstheme="majorHAnsi"/>
          <w:b/>
          <w:sz w:val="22"/>
          <w:lang w:eastAsia="ko-KR"/>
        </w:rPr>
        <w:t xml:space="preserve">&lt;Kyverno </w:t>
      </w:r>
      <w:r w:rsidR="001A5F11">
        <w:rPr>
          <w:rFonts w:asciiTheme="majorHAnsi" w:hAnsiTheme="majorHAnsi" w:cstheme="majorHAnsi" w:hint="eastAsia"/>
          <w:b/>
          <w:sz w:val="22"/>
          <w:lang w:eastAsia="ko-KR"/>
        </w:rPr>
        <w:t>설치</w:t>
      </w:r>
      <w:r w:rsidRPr="00795ED8">
        <w:rPr>
          <w:rFonts w:asciiTheme="majorHAnsi" w:hAnsiTheme="majorHAnsi" w:cstheme="majorHAnsi"/>
          <w:b/>
          <w:sz w:val="22"/>
          <w:lang w:eastAsia="ko-KR"/>
        </w:rPr>
        <w:t>&gt;</w:t>
      </w:r>
    </w:p>
    <w:p w14:paraId="056B9753" w14:textId="77777777" w:rsidR="003A2305" w:rsidRPr="00795ED8" w:rsidRDefault="00000000">
      <w:pPr>
        <w:rPr>
          <w:rFonts w:asciiTheme="majorHAnsi" w:hAnsiTheme="majorHAnsi" w:cstheme="majorHAnsi"/>
          <w:sz w:val="22"/>
        </w:rPr>
      </w:pPr>
      <w:r w:rsidRPr="00795ED8">
        <w:rPr>
          <w:rFonts w:asciiTheme="majorHAnsi" w:eastAsia="Courier New" w:hAnsiTheme="majorHAnsi" w:cstheme="majorHAnsi"/>
          <w:sz w:val="22"/>
        </w:rPr>
        <w:t>$ helm repo add kyverno https://kyverno.github.io/kyverno/</w:t>
      </w:r>
      <w:r w:rsidRPr="00795ED8">
        <w:rPr>
          <w:rFonts w:asciiTheme="majorHAnsi" w:eastAsia="Courier New" w:hAnsiTheme="majorHAnsi" w:cstheme="majorHAnsi"/>
          <w:sz w:val="22"/>
        </w:rPr>
        <w:br/>
        <w:t>$ helm repo update</w:t>
      </w:r>
      <w:r w:rsidRPr="00795ED8">
        <w:rPr>
          <w:rFonts w:asciiTheme="majorHAnsi" w:eastAsia="Courier New" w:hAnsiTheme="majorHAnsi" w:cstheme="majorHAnsi"/>
          <w:sz w:val="22"/>
        </w:rPr>
        <w:br/>
        <w:t>$ helm install kyverno kyverno/kyverno -n kyverno --create-namespace</w:t>
      </w:r>
      <w:r w:rsidRPr="00795ED8">
        <w:rPr>
          <w:rFonts w:asciiTheme="majorHAnsi" w:eastAsia="Courier New" w:hAnsiTheme="majorHAnsi" w:cstheme="majorHAnsi"/>
          <w:sz w:val="22"/>
        </w:rPr>
        <w:br/>
        <w:t>$ kubectl get pods -n kyverno</w:t>
      </w:r>
    </w:p>
    <w:p w14:paraId="5F9C1BFB" w14:textId="77777777" w:rsidR="001A5F11" w:rsidRDefault="001A5F11">
      <w:pPr>
        <w:rPr>
          <w:rFonts w:asciiTheme="majorHAnsi" w:hAnsiTheme="majorHAnsi" w:cstheme="majorHAnsi"/>
          <w:sz w:val="22"/>
          <w:lang w:eastAsia="ko-KR"/>
        </w:rPr>
      </w:pPr>
    </w:p>
    <w:p w14:paraId="10A86007" w14:textId="531C6AF4" w:rsidR="00CE47F9" w:rsidRDefault="00CE47F9">
      <w:pPr>
        <w:rPr>
          <w:rFonts w:asciiTheme="majorHAnsi" w:hAnsiTheme="majorHAnsi" w:cstheme="majorHAnsi"/>
          <w:sz w:val="22"/>
          <w:lang w:eastAsia="ko-KR"/>
        </w:rPr>
      </w:pPr>
      <w:r>
        <w:rPr>
          <w:rFonts w:asciiTheme="majorHAnsi" w:hAnsiTheme="majorHAnsi" w:cstheme="majorHAnsi" w:hint="eastAsia"/>
          <w:sz w:val="22"/>
          <w:lang w:eastAsia="ko-KR"/>
        </w:rPr>
        <w:t xml:space="preserve">&lt;Validate </w:t>
      </w:r>
      <w:r>
        <w:rPr>
          <w:rFonts w:asciiTheme="majorHAnsi" w:hAnsiTheme="majorHAnsi" w:cstheme="majorHAnsi" w:hint="eastAsia"/>
          <w:sz w:val="22"/>
          <w:lang w:eastAsia="ko-KR"/>
        </w:rPr>
        <w:t>정책</w:t>
      </w:r>
      <w:r>
        <w:rPr>
          <w:rFonts w:asciiTheme="majorHAnsi" w:hAnsiTheme="majorHAnsi" w:cstheme="majorHAnsi" w:hint="eastAsia"/>
          <w:sz w:val="22"/>
          <w:lang w:eastAsia="ko-KR"/>
        </w:rPr>
        <w:t xml:space="preserve"> yaml </w:t>
      </w:r>
      <w:r>
        <w:rPr>
          <w:rFonts w:asciiTheme="majorHAnsi" w:hAnsiTheme="majorHAnsi" w:cstheme="majorHAnsi" w:hint="eastAsia"/>
          <w:sz w:val="22"/>
          <w:lang w:eastAsia="ko-KR"/>
        </w:rPr>
        <w:t>작성</w:t>
      </w:r>
      <w:r>
        <w:rPr>
          <w:rFonts w:asciiTheme="majorHAnsi" w:hAnsiTheme="majorHAnsi" w:cstheme="majorHAnsi" w:hint="eastAsia"/>
          <w:sz w:val="22"/>
          <w:lang w:eastAsia="ko-KR"/>
        </w:rPr>
        <w:t>&gt;</w:t>
      </w:r>
    </w:p>
    <w:p w14:paraId="11B25F60" w14:textId="04F832C7" w:rsidR="00CE47F9" w:rsidRPr="00CE47F9" w:rsidRDefault="00CE47F9" w:rsidP="00CE47F9">
      <w:pPr>
        <w:rPr>
          <w:rFonts w:asciiTheme="majorHAnsi" w:hAnsiTheme="majorHAnsi" w:cstheme="majorHAnsi"/>
          <w:sz w:val="22"/>
          <w:lang w:eastAsia="ko-KR"/>
        </w:rPr>
      </w:pPr>
      <w:r>
        <w:rPr>
          <w:rFonts w:asciiTheme="majorHAnsi" w:hAnsiTheme="majorHAnsi" w:cstheme="majorHAnsi" w:hint="eastAsia"/>
          <w:sz w:val="22"/>
          <w:lang w:eastAsia="ko-KR"/>
        </w:rPr>
        <w:t xml:space="preserve">$ </w:t>
      </w:r>
      <w:r w:rsidRPr="00CE47F9">
        <w:rPr>
          <w:rFonts w:asciiTheme="majorHAnsi" w:hAnsiTheme="majorHAnsi" w:cstheme="majorHAnsi"/>
          <w:sz w:val="22"/>
          <w:lang w:eastAsia="ko-KR"/>
        </w:rPr>
        <w:t>cat &lt;&lt;'EOF' &gt; policy-require-labels.yaml</w:t>
      </w:r>
    </w:p>
    <w:p w14:paraId="030199CE" w14:textId="77777777" w:rsidR="00CE47F9" w:rsidRPr="00CE47F9" w:rsidRDefault="00CE47F9" w:rsidP="00CE47F9">
      <w:pPr>
        <w:rPr>
          <w:rFonts w:asciiTheme="majorHAnsi" w:hAnsiTheme="majorHAnsi" w:cstheme="majorHAnsi"/>
          <w:sz w:val="22"/>
          <w:lang w:eastAsia="ko-KR"/>
        </w:rPr>
      </w:pPr>
      <w:r w:rsidRPr="00CE47F9">
        <w:rPr>
          <w:rFonts w:asciiTheme="majorHAnsi" w:hAnsiTheme="majorHAnsi" w:cstheme="majorHAnsi"/>
          <w:sz w:val="22"/>
          <w:lang w:eastAsia="ko-KR"/>
        </w:rPr>
        <w:t>apiVersion: kyverno.io/v1</w:t>
      </w:r>
    </w:p>
    <w:p w14:paraId="6F762297" w14:textId="77777777" w:rsidR="00CE47F9" w:rsidRPr="00CE47F9" w:rsidRDefault="00CE47F9" w:rsidP="00CE47F9">
      <w:pPr>
        <w:rPr>
          <w:rFonts w:asciiTheme="majorHAnsi" w:hAnsiTheme="majorHAnsi" w:cstheme="majorHAnsi"/>
          <w:sz w:val="22"/>
          <w:lang w:eastAsia="ko-KR"/>
        </w:rPr>
      </w:pPr>
      <w:r w:rsidRPr="00CE47F9">
        <w:rPr>
          <w:rFonts w:asciiTheme="majorHAnsi" w:hAnsiTheme="majorHAnsi" w:cstheme="majorHAnsi"/>
          <w:sz w:val="22"/>
          <w:lang w:eastAsia="ko-KR"/>
        </w:rPr>
        <w:t>kind: ClusterPolicy</w:t>
      </w:r>
    </w:p>
    <w:p w14:paraId="2219E1E3" w14:textId="77777777" w:rsidR="00CE47F9" w:rsidRPr="00CE47F9" w:rsidRDefault="00CE47F9" w:rsidP="00CE47F9">
      <w:pPr>
        <w:rPr>
          <w:rFonts w:asciiTheme="majorHAnsi" w:hAnsiTheme="majorHAnsi" w:cstheme="majorHAnsi"/>
          <w:sz w:val="22"/>
          <w:lang w:eastAsia="ko-KR"/>
        </w:rPr>
      </w:pPr>
      <w:r w:rsidRPr="00CE47F9">
        <w:rPr>
          <w:rFonts w:asciiTheme="majorHAnsi" w:hAnsiTheme="majorHAnsi" w:cstheme="majorHAnsi"/>
          <w:sz w:val="22"/>
          <w:lang w:eastAsia="ko-KR"/>
        </w:rPr>
        <w:t>metadata:</w:t>
      </w:r>
    </w:p>
    <w:p w14:paraId="55FB8294" w14:textId="77777777" w:rsidR="00CE47F9" w:rsidRPr="00CE47F9" w:rsidRDefault="00CE47F9" w:rsidP="00CE47F9">
      <w:pPr>
        <w:rPr>
          <w:rFonts w:asciiTheme="majorHAnsi" w:hAnsiTheme="majorHAnsi" w:cstheme="majorHAnsi"/>
          <w:sz w:val="22"/>
          <w:lang w:eastAsia="ko-KR"/>
        </w:rPr>
      </w:pPr>
      <w:r w:rsidRPr="00CE47F9">
        <w:rPr>
          <w:rFonts w:asciiTheme="majorHAnsi" w:hAnsiTheme="majorHAnsi" w:cstheme="majorHAnsi"/>
          <w:sz w:val="22"/>
          <w:lang w:eastAsia="ko-KR"/>
        </w:rPr>
        <w:t xml:space="preserve">  name: require-labels</w:t>
      </w:r>
    </w:p>
    <w:p w14:paraId="2CCD3BB0" w14:textId="77777777" w:rsidR="00CE47F9" w:rsidRPr="00CE47F9" w:rsidRDefault="00CE47F9" w:rsidP="00CE47F9">
      <w:pPr>
        <w:rPr>
          <w:rFonts w:asciiTheme="majorHAnsi" w:hAnsiTheme="majorHAnsi" w:cstheme="majorHAnsi"/>
          <w:sz w:val="22"/>
          <w:lang w:eastAsia="ko-KR"/>
        </w:rPr>
      </w:pPr>
      <w:r w:rsidRPr="00CE47F9">
        <w:rPr>
          <w:rFonts w:asciiTheme="majorHAnsi" w:hAnsiTheme="majorHAnsi" w:cstheme="majorHAnsi"/>
          <w:sz w:val="22"/>
          <w:lang w:eastAsia="ko-KR"/>
        </w:rPr>
        <w:t>spec:</w:t>
      </w:r>
    </w:p>
    <w:p w14:paraId="58779332" w14:textId="77777777" w:rsidR="00CE47F9" w:rsidRPr="00CE47F9" w:rsidRDefault="00CE47F9" w:rsidP="00CE47F9">
      <w:pPr>
        <w:rPr>
          <w:rFonts w:asciiTheme="majorHAnsi" w:hAnsiTheme="majorHAnsi" w:cstheme="majorHAnsi"/>
          <w:sz w:val="22"/>
          <w:lang w:eastAsia="ko-KR"/>
        </w:rPr>
      </w:pPr>
      <w:r w:rsidRPr="00CE47F9">
        <w:rPr>
          <w:rFonts w:asciiTheme="majorHAnsi" w:hAnsiTheme="majorHAnsi" w:cstheme="majorHAnsi"/>
          <w:sz w:val="22"/>
          <w:lang w:eastAsia="ko-KR"/>
        </w:rPr>
        <w:t xml:space="preserve">  validationFailureAction: Enforce</w:t>
      </w:r>
    </w:p>
    <w:p w14:paraId="7E56D135" w14:textId="77777777" w:rsidR="00CE47F9" w:rsidRPr="00CE47F9" w:rsidRDefault="00CE47F9" w:rsidP="00CE47F9">
      <w:pPr>
        <w:rPr>
          <w:rFonts w:asciiTheme="majorHAnsi" w:hAnsiTheme="majorHAnsi" w:cstheme="majorHAnsi"/>
          <w:sz w:val="22"/>
          <w:lang w:eastAsia="ko-KR"/>
        </w:rPr>
      </w:pPr>
      <w:r w:rsidRPr="00CE47F9">
        <w:rPr>
          <w:rFonts w:asciiTheme="majorHAnsi" w:hAnsiTheme="majorHAnsi" w:cstheme="majorHAnsi"/>
          <w:sz w:val="22"/>
          <w:lang w:eastAsia="ko-KR"/>
        </w:rPr>
        <w:t xml:space="preserve">  rules:</w:t>
      </w:r>
    </w:p>
    <w:p w14:paraId="63A4DB9B" w14:textId="77777777" w:rsidR="00CE47F9" w:rsidRPr="00CE47F9" w:rsidRDefault="00CE47F9" w:rsidP="00CE47F9">
      <w:pPr>
        <w:rPr>
          <w:rFonts w:asciiTheme="majorHAnsi" w:hAnsiTheme="majorHAnsi" w:cstheme="majorHAnsi"/>
          <w:sz w:val="22"/>
          <w:lang w:eastAsia="ko-KR"/>
        </w:rPr>
      </w:pPr>
      <w:r w:rsidRPr="00CE47F9">
        <w:rPr>
          <w:rFonts w:asciiTheme="majorHAnsi" w:hAnsiTheme="majorHAnsi" w:cstheme="majorHAnsi"/>
          <w:sz w:val="22"/>
          <w:lang w:eastAsia="ko-KR"/>
        </w:rPr>
        <w:t xml:space="preserve">    - name: check-team-label</w:t>
      </w:r>
    </w:p>
    <w:p w14:paraId="4689C52A" w14:textId="77777777" w:rsidR="00CE47F9" w:rsidRPr="00CE47F9" w:rsidRDefault="00CE47F9" w:rsidP="00CE47F9">
      <w:pPr>
        <w:rPr>
          <w:rFonts w:asciiTheme="majorHAnsi" w:hAnsiTheme="majorHAnsi" w:cstheme="majorHAnsi"/>
          <w:sz w:val="22"/>
          <w:lang w:eastAsia="ko-KR"/>
        </w:rPr>
      </w:pPr>
      <w:r w:rsidRPr="00CE47F9">
        <w:rPr>
          <w:rFonts w:asciiTheme="majorHAnsi" w:hAnsiTheme="majorHAnsi" w:cstheme="majorHAnsi"/>
          <w:sz w:val="22"/>
          <w:lang w:eastAsia="ko-KR"/>
        </w:rPr>
        <w:t xml:space="preserve">      match:</w:t>
      </w:r>
    </w:p>
    <w:p w14:paraId="2E5DBFC4" w14:textId="77777777" w:rsidR="00CE47F9" w:rsidRPr="00CE47F9" w:rsidRDefault="00CE47F9" w:rsidP="00CE47F9">
      <w:pPr>
        <w:rPr>
          <w:rFonts w:asciiTheme="majorHAnsi" w:hAnsiTheme="majorHAnsi" w:cstheme="majorHAnsi"/>
          <w:sz w:val="22"/>
          <w:lang w:eastAsia="ko-KR"/>
        </w:rPr>
      </w:pPr>
      <w:r w:rsidRPr="00CE47F9">
        <w:rPr>
          <w:rFonts w:asciiTheme="majorHAnsi" w:hAnsiTheme="majorHAnsi" w:cstheme="majorHAnsi"/>
          <w:sz w:val="22"/>
          <w:lang w:eastAsia="ko-KR"/>
        </w:rPr>
        <w:t xml:space="preserve">        any:</w:t>
      </w:r>
    </w:p>
    <w:p w14:paraId="5D927E12" w14:textId="77777777" w:rsidR="00CE47F9" w:rsidRPr="00CE47F9" w:rsidRDefault="00CE47F9" w:rsidP="00CE47F9">
      <w:pPr>
        <w:rPr>
          <w:rFonts w:asciiTheme="majorHAnsi" w:hAnsiTheme="majorHAnsi" w:cstheme="majorHAnsi"/>
          <w:sz w:val="22"/>
          <w:lang w:eastAsia="ko-KR"/>
        </w:rPr>
      </w:pPr>
      <w:r w:rsidRPr="00CE47F9">
        <w:rPr>
          <w:rFonts w:asciiTheme="majorHAnsi" w:hAnsiTheme="majorHAnsi" w:cstheme="majorHAnsi"/>
          <w:sz w:val="22"/>
          <w:lang w:eastAsia="ko-KR"/>
        </w:rPr>
        <w:t xml:space="preserve">          - resources:</w:t>
      </w:r>
    </w:p>
    <w:p w14:paraId="57FB5766" w14:textId="77777777" w:rsidR="00CE47F9" w:rsidRPr="00CE47F9" w:rsidRDefault="00CE47F9" w:rsidP="00CE47F9">
      <w:pPr>
        <w:rPr>
          <w:rFonts w:asciiTheme="majorHAnsi" w:hAnsiTheme="majorHAnsi" w:cstheme="majorHAnsi"/>
          <w:sz w:val="22"/>
          <w:lang w:eastAsia="ko-KR"/>
        </w:rPr>
      </w:pPr>
      <w:r w:rsidRPr="00CE47F9">
        <w:rPr>
          <w:rFonts w:asciiTheme="majorHAnsi" w:hAnsiTheme="majorHAnsi" w:cstheme="majorHAnsi"/>
          <w:sz w:val="22"/>
          <w:lang w:eastAsia="ko-KR"/>
        </w:rPr>
        <w:lastRenderedPageBreak/>
        <w:t xml:space="preserve">              kinds:</w:t>
      </w:r>
    </w:p>
    <w:p w14:paraId="6054BC3E" w14:textId="77777777" w:rsidR="00CE47F9" w:rsidRPr="00CE47F9" w:rsidRDefault="00CE47F9" w:rsidP="00CE47F9">
      <w:pPr>
        <w:rPr>
          <w:rFonts w:asciiTheme="majorHAnsi" w:hAnsiTheme="majorHAnsi" w:cstheme="majorHAnsi"/>
          <w:sz w:val="22"/>
          <w:lang w:eastAsia="ko-KR"/>
        </w:rPr>
      </w:pPr>
      <w:r w:rsidRPr="00CE47F9">
        <w:rPr>
          <w:rFonts w:asciiTheme="majorHAnsi" w:hAnsiTheme="majorHAnsi" w:cstheme="majorHAnsi"/>
          <w:sz w:val="22"/>
          <w:lang w:eastAsia="ko-KR"/>
        </w:rPr>
        <w:t xml:space="preserve">                - Pod</w:t>
      </w:r>
    </w:p>
    <w:p w14:paraId="2DC68EB6" w14:textId="77777777" w:rsidR="00CE47F9" w:rsidRPr="00CE47F9" w:rsidRDefault="00CE47F9" w:rsidP="00CE47F9">
      <w:pPr>
        <w:rPr>
          <w:rFonts w:asciiTheme="majorHAnsi" w:hAnsiTheme="majorHAnsi" w:cstheme="majorHAnsi"/>
          <w:sz w:val="22"/>
          <w:lang w:eastAsia="ko-KR"/>
        </w:rPr>
      </w:pPr>
      <w:r w:rsidRPr="00CE47F9">
        <w:rPr>
          <w:rFonts w:asciiTheme="majorHAnsi" w:hAnsiTheme="majorHAnsi" w:cstheme="majorHAnsi"/>
          <w:sz w:val="22"/>
          <w:lang w:eastAsia="ko-KR"/>
        </w:rPr>
        <w:t xml:space="preserve">      validate:</w:t>
      </w:r>
    </w:p>
    <w:p w14:paraId="355D9D15" w14:textId="77777777" w:rsidR="00CE47F9" w:rsidRPr="00CE47F9" w:rsidRDefault="00CE47F9" w:rsidP="00CE47F9">
      <w:pPr>
        <w:rPr>
          <w:rFonts w:asciiTheme="majorHAnsi" w:hAnsiTheme="majorHAnsi" w:cstheme="majorHAnsi"/>
          <w:sz w:val="22"/>
          <w:lang w:eastAsia="ko-KR"/>
        </w:rPr>
      </w:pPr>
      <w:r w:rsidRPr="00CE47F9">
        <w:rPr>
          <w:rFonts w:asciiTheme="majorHAnsi" w:hAnsiTheme="majorHAnsi" w:cstheme="majorHAnsi"/>
          <w:sz w:val="22"/>
          <w:lang w:eastAsia="ko-KR"/>
        </w:rPr>
        <w:t xml:space="preserve">        message: "The label 'team' is required."</w:t>
      </w:r>
    </w:p>
    <w:p w14:paraId="635FF49C" w14:textId="77777777" w:rsidR="00CE47F9" w:rsidRPr="00CE47F9" w:rsidRDefault="00CE47F9" w:rsidP="00CE47F9">
      <w:pPr>
        <w:rPr>
          <w:rFonts w:asciiTheme="majorHAnsi" w:hAnsiTheme="majorHAnsi" w:cstheme="majorHAnsi"/>
          <w:sz w:val="22"/>
          <w:lang w:eastAsia="ko-KR"/>
        </w:rPr>
      </w:pPr>
      <w:r w:rsidRPr="00CE47F9">
        <w:rPr>
          <w:rFonts w:asciiTheme="majorHAnsi" w:hAnsiTheme="majorHAnsi" w:cstheme="majorHAnsi"/>
          <w:sz w:val="22"/>
          <w:lang w:eastAsia="ko-KR"/>
        </w:rPr>
        <w:t xml:space="preserve">        pattern:</w:t>
      </w:r>
    </w:p>
    <w:p w14:paraId="7337F789" w14:textId="77777777" w:rsidR="00CE47F9" w:rsidRPr="00CE47F9" w:rsidRDefault="00CE47F9" w:rsidP="00CE47F9">
      <w:pPr>
        <w:rPr>
          <w:rFonts w:asciiTheme="majorHAnsi" w:hAnsiTheme="majorHAnsi" w:cstheme="majorHAnsi"/>
          <w:sz w:val="22"/>
          <w:lang w:eastAsia="ko-KR"/>
        </w:rPr>
      </w:pPr>
      <w:r w:rsidRPr="00CE47F9">
        <w:rPr>
          <w:rFonts w:asciiTheme="majorHAnsi" w:hAnsiTheme="majorHAnsi" w:cstheme="majorHAnsi"/>
          <w:sz w:val="22"/>
          <w:lang w:eastAsia="ko-KR"/>
        </w:rPr>
        <w:t xml:space="preserve">          metadata:</w:t>
      </w:r>
    </w:p>
    <w:p w14:paraId="45202E11" w14:textId="77777777" w:rsidR="00CE47F9" w:rsidRPr="00CE47F9" w:rsidRDefault="00CE47F9" w:rsidP="00CE47F9">
      <w:pPr>
        <w:rPr>
          <w:rFonts w:asciiTheme="majorHAnsi" w:hAnsiTheme="majorHAnsi" w:cstheme="majorHAnsi"/>
          <w:sz w:val="22"/>
          <w:lang w:eastAsia="ko-KR"/>
        </w:rPr>
      </w:pPr>
      <w:r w:rsidRPr="00CE47F9">
        <w:rPr>
          <w:rFonts w:asciiTheme="majorHAnsi" w:hAnsiTheme="majorHAnsi" w:cstheme="majorHAnsi"/>
          <w:sz w:val="22"/>
          <w:lang w:eastAsia="ko-KR"/>
        </w:rPr>
        <w:t xml:space="preserve">            labels:</w:t>
      </w:r>
    </w:p>
    <w:p w14:paraId="7E942035" w14:textId="77777777" w:rsidR="00CE47F9" w:rsidRPr="00CE47F9" w:rsidRDefault="00CE47F9" w:rsidP="00CE47F9">
      <w:pPr>
        <w:rPr>
          <w:rFonts w:asciiTheme="majorHAnsi" w:hAnsiTheme="majorHAnsi" w:cstheme="majorHAnsi"/>
          <w:sz w:val="22"/>
          <w:lang w:eastAsia="ko-KR"/>
        </w:rPr>
      </w:pPr>
      <w:r w:rsidRPr="00CE47F9">
        <w:rPr>
          <w:rFonts w:asciiTheme="majorHAnsi" w:hAnsiTheme="majorHAnsi" w:cstheme="majorHAnsi"/>
          <w:sz w:val="22"/>
          <w:lang w:eastAsia="ko-KR"/>
        </w:rPr>
        <w:t xml:space="preserve">              team: "?*"</w:t>
      </w:r>
    </w:p>
    <w:p w14:paraId="24F840FF" w14:textId="13A48FE3" w:rsidR="00CE47F9" w:rsidRDefault="00CE47F9" w:rsidP="00CE47F9">
      <w:pPr>
        <w:rPr>
          <w:rFonts w:asciiTheme="majorHAnsi" w:hAnsiTheme="majorHAnsi" w:cstheme="majorHAnsi"/>
          <w:sz w:val="22"/>
          <w:lang w:eastAsia="ko-KR"/>
        </w:rPr>
      </w:pPr>
      <w:r w:rsidRPr="00CE47F9">
        <w:rPr>
          <w:rFonts w:asciiTheme="majorHAnsi" w:hAnsiTheme="majorHAnsi" w:cstheme="majorHAnsi"/>
          <w:sz w:val="22"/>
          <w:lang w:eastAsia="ko-KR"/>
        </w:rPr>
        <w:t>EOF</w:t>
      </w:r>
    </w:p>
    <w:p w14:paraId="679A0DCA" w14:textId="77777777" w:rsidR="00CE47F9" w:rsidRPr="00CE47F9" w:rsidRDefault="00CE47F9" w:rsidP="00CE47F9">
      <w:pPr>
        <w:rPr>
          <w:rFonts w:asciiTheme="majorHAnsi" w:hAnsiTheme="majorHAnsi" w:cstheme="majorHAnsi" w:hint="eastAsia"/>
          <w:sz w:val="22"/>
          <w:lang w:eastAsia="ko-KR"/>
        </w:rPr>
      </w:pPr>
      <w:r>
        <w:rPr>
          <w:rFonts w:asciiTheme="majorHAnsi" w:hAnsiTheme="majorHAnsi" w:cstheme="majorHAnsi" w:hint="eastAsia"/>
          <w:sz w:val="22"/>
          <w:lang w:eastAsia="ko-KR"/>
        </w:rPr>
        <w:t xml:space="preserve">$ </w:t>
      </w:r>
      <w:r w:rsidRPr="00CE47F9">
        <w:rPr>
          <w:rFonts w:asciiTheme="majorHAnsi" w:hAnsiTheme="majorHAnsi" w:cstheme="majorHAnsi" w:hint="eastAsia"/>
          <w:sz w:val="22"/>
          <w:lang w:eastAsia="ko-KR"/>
        </w:rPr>
        <w:t>kubectl apply -f policy-require-labels.yaml</w:t>
      </w:r>
    </w:p>
    <w:p w14:paraId="0EF30033" w14:textId="1EBA334D" w:rsidR="00CE47F9" w:rsidRDefault="00CE47F9" w:rsidP="00CE47F9">
      <w:pPr>
        <w:rPr>
          <w:rFonts w:asciiTheme="majorHAnsi" w:hAnsiTheme="majorHAnsi" w:cstheme="majorHAnsi" w:hint="eastAsia"/>
          <w:color w:val="000000" w:themeColor="text1"/>
          <w:sz w:val="22"/>
          <w:lang w:eastAsia="ko-KR"/>
        </w:rPr>
      </w:pPr>
      <w:r>
        <w:rPr>
          <w:rFonts w:asciiTheme="majorHAnsi" w:hAnsiTheme="majorHAnsi" w:cstheme="majorHAnsi" w:hint="eastAsia"/>
          <w:color w:val="000000" w:themeColor="text1"/>
          <w:sz w:val="22"/>
          <w:lang w:eastAsia="ko-KR"/>
        </w:rPr>
        <w:t xml:space="preserve"># bad pod </w:t>
      </w:r>
      <w:r>
        <w:rPr>
          <w:rFonts w:asciiTheme="majorHAnsi" w:hAnsiTheme="majorHAnsi" w:cstheme="majorHAnsi" w:hint="eastAsia"/>
          <w:color w:val="000000" w:themeColor="text1"/>
          <w:sz w:val="22"/>
          <w:lang w:eastAsia="ko-KR"/>
        </w:rPr>
        <w:t>파일</w:t>
      </w:r>
      <w:r>
        <w:rPr>
          <w:rFonts w:asciiTheme="majorHAnsi" w:hAnsiTheme="majorHAnsi" w:cstheme="majorHAnsi" w:hint="eastAsia"/>
          <w:color w:val="000000" w:themeColor="text1"/>
          <w:sz w:val="22"/>
          <w:lang w:eastAsia="ko-KR"/>
        </w:rPr>
        <w:t xml:space="preserve"> </w:t>
      </w:r>
      <w:r>
        <w:rPr>
          <w:rFonts w:asciiTheme="majorHAnsi" w:hAnsiTheme="majorHAnsi" w:cstheme="majorHAnsi" w:hint="eastAsia"/>
          <w:color w:val="000000" w:themeColor="text1"/>
          <w:sz w:val="22"/>
          <w:lang w:eastAsia="ko-KR"/>
        </w:rPr>
        <w:t>사용시</w:t>
      </w:r>
      <w:r>
        <w:rPr>
          <w:rFonts w:asciiTheme="majorHAnsi" w:hAnsiTheme="majorHAnsi" w:cstheme="majorHAnsi" w:hint="eastAsia"/>
          <w:color w:val="000000" w:themeColor="text1"/>
          <w:sz w:val="22"/>
          <w:lang w:eastAsia="ko-KR"/>
        </w:rPr>
        <w:t xml:space="preserve"> Gatekeeper</w:t>
      </w:r>
      <w:r>
        <w:rPr>
          <w:rFonts w:asciiTheme="majorHAnsi" w:hAnsiTheme="majorHAnsi" w:cstheme="majorHAnsi" w:hint="eastAsia"/>
          <w:color w:val="000000" w:themeColor="text1"/>
          <w:sz w:val="22"/>
          <w:lang w:eastAsia="ko-KR"/>
        </w:rPr>
        <w:t>와</w:t>
      </w:r>
      <w:r>
        <w:rPr>
          <w:rFonts w:asciiTheme="majorHAnsi" w:hAnsiTheme="majorHAnsi" w:cstheme="majorHAnsi" w:hint="eastAsia"/>
          <w:color w:val="000000" w:themeColor="text1"/>
          <w:sz w:val="22"/>
          <w:lang w:eastAsia="ko-KR"/>
        </w:rPr>
        <w:t xml:space="preserve"> </w:t>
      </w:r>
      <w:r>
        <w:rPr>
          <w:rFonts w:asciiTheme="majorHAnsi" w:hAnsiTheme="majorHAnsi" w:cstheme="majorHAnsi" w:hint="eastAsia"/>
          <w:color w:val="000000" w:themeColor="text1"/>
          <w:sz w:val="22"/>
          <w:lang w:eastAsia="ko-KR"/>
        </w:rPr>
        <w:t>마찬가지로</w:t>
      </w:r>
      <w:r>
        <w:rPr>
          <w:rFonts w:asciiTheme="majorHAnsi" w:hAnsiTheme="majorHAnsi" w:cstheme="majorHAnsi" w:hint="eastAsia"/>
          <w:color w:val="000000" w:themeColor="text1"/>
          <w:sz w:val="22"/>
          <w:lang w:eastAsia="ko-KR"/>
        </w:rPr>
        <w:t xml:space="preserve"> </w:t>
      </w:r>
      <w:r>
        <w:rPr>
          <w:rFonts w:asciiTheme="majorHAnsi" w:hAnsiTheme="majorHAnsi" w:cstheme="majorHAnsi" w:hint="eastAsia"/>
          <w:color w:val="000000" w:themeColor="text1"/>
          <w:sz w:val="22"/>
          <w:lang w:eastAsia="ko-KR"/>
        </w:rPr>
        <w:t>오류</w:t>
      </w:r>
    </w:p>
    <w:p w14:paraId="3CBC17E0" w14:textId="14B7E14B" w:rsidR="00CE47F9" w:rsidRDefault="00CE47F9" w:rsidP="00CE47F9">
      <w:pPr>
        <w:rPr>
          <w:rFonts w:asciiTheme="majorHAnsi" w:hAnsiTheme="majorHAnsi" w:cstheme="majorHAnsi"/>
          <w:color w:val="000000" w:themeColor="text1"/>
          <w:sz w:val="22"/>
          <w:lang w:eastAsia="ko-KR"/>
        </w:rPr>
      </w:pPr>
      <w:r w:rsidRPr="008D16E2">
        <w:rPr>
          <w:rFonts w:asciiTheme="majorHAnsi" w:eastAsia="Courier New" w:hAnsiTheme="majorHAnsi" w:cstheme="majorHAnsi"/>
          <w:color w:val="000000" w:themeColor="text1"/>
          <w:sz w:val="22"/>
        </w:rPr>
        <w:t>$ kubectl apply -f bad-pod.yaml</w:t>
      </w:r>
    </w:p>
    <w:p w14:paraId="4A0E9BFB" w14:textId="77777777" w:rsidR="00A43B61" w:rsidRDefault="00A43B61" w:rsidP="00CE47F9">
      <w:pPr>
        <w:rPr>
          <w:rFonts w:asciiTheme="majorHAnsi" w:hAnsiTheme="majorHAnsi" w:cstheme="majorHAnsi"/>
          <w:color w:val="000000" w:themeColor="text1"/>
          <w:sz w:val="22"/>
          <w:lang w:eastAsia="ko-KR"/>
        </w:rPr>
      </w:pPr>
    </w:p>
    <w:p w14:paraId="0D91BEBE" w14:textId="6F46F177" w:rsidR="00A43B61" w:rsidRDefault="00A43B61" w:rsidP="00CE47F9">
      <w:pPr>
        <w:rPr>
          <w:rFonts w:asciiTheme="majorHAnsi" w:hAnsiTheme="majorHAnsi" w:cstheme="majorHAnsi"/>
          <w:color w:val="000000" w:themeColor="text1"/>
          <w:sz w:val="22"/>
          <w:lang w:eastAsia="ko-KR"/>
        </w:rPr>
      </w:pPr>
      <w:r>
        <w:rPr>
          <w:rFonts w:asciiTheme="majorHAnsi" w:hAnsiTheme="majorHAnsi" w:cstheme="majorHAnsi" w:hint="eastAsia"/>
          <w:color w:val="000000" w:themeColor="text1"/>
          <w:sz w:val="22"/>
          <w:lang w:eastAsia="ko-KR"/>
        </w:rPr>
        <w:t>&lt;</w:t>
      </w:r>
      <w:r>
        <w:rPr>
          <w:rFonts w:asciiTheme="majorHAnsi" w:hAnsiTheme="majorHAnsi" w:cstheme="majorHAnsi" w:hint="eastAsia"/>
          <w:color w:val="000000" w:themeColor="text1"/>
          <w:sz w:val="22"/>
          <w:lang w:eastAsia="ko-KR"/>
        </w:rPr>
        <w:t>정상</w:t>
      </w:r>
      <w:r>
        <w:rPr>
          <w:rFonts w:asciiTheme="majorHAnsi" w:hAnsiTheme="majorHAnsi" w:cstheme="majorHAnsi" w:hint="eastAsia"/>
          <w:color w:val="000000" w:themeColor="text1"/>
          <w:sz w:val="22"/>
          <w:lang w:eastAsia="ko-KR"/>
        </w:rPr>
        <w:t xml:space="preserve"> </w:t>
      </w:r>
      <w:r>
        <w:rPr>
          <w:rFonts w:asciiTheme="majorHAnsi" w:hAnsiTheme="majorHAnsi" w:cstheme="majorHAnsi" w:hint="eastAsia"/>
          <w:color w:val="000000" w:themeColor="text1"/>
          <w:sz w:val="22"/>
          <w:lang w:eastAsia="ko-KR"/>
        </w:rPr>
        <w:t>실행</w:t>
      </w:r>
      <w:r>
        <w:rPr>
          <w:rFonts w:asciiTheme="majorHAnsi" w:hAnsiTheme="majorHAnsi" w:cstheme="majorHAnsi" w:hint="eastAsia"/>
          <w:color w:val="000000" w:themeColor="text1"/>
          <w:sz w:val="22"/>
          <w:lang w:eastAsia="ko-KR"/>
        </w:rPr>
        <w:t xml:space="preserve"> &gt;</w:t>
      </w:r>
    </w:p>
    <w:p w14:paraId="4B643ECB" w14:textId="36686F9A" w:rsidR="00A43B61" w:rsidRPr="00A43B61" w:rsidRDefault="00A43B61" w:rsidP="00A43B61">
      <w:pPr>
        <w:rPr>
          <w:rFonts w:asciiTheme="majorHAnsi" w:hAnsiTheme="majorHAnsi" w:cstheme="majorHAnsi"/>
          <w:sz w:val="22"/>
          <w:lang w:eastAsia="ko-KR"/>
        </w:rPr>
      </w:pPr>
      <w:r>
        <w:rPr>
          <w:rFonts w:asciiTheme="majorHAnsi" w:hAnsiTheme="majorHAnsi" w:cstheme="majorHAnsi" w:hint="eastAsia"/>
          <w:sz w:val="22"/>
          <w:lang w:eastAsia="ko-KR"/>
        </w:rPr>
        <w:t>$</w:t>
      </w:r>
      <w:r w:rsidRPr="00A43B61">
        <w:rPr>
          <w:rFonts w:asciiTheme="majorHAnsi" w:hAnsiTheme="majorHAnsi" w:cstheme="majorHAnsi"/>
          <w:sz w:val="22"/>
          <w:lang w:eastAsia="ko-KR"/>
        </w:rPr>
        <w:t>cat &lt;&lt;'EOF' &gt; good-pod-validate.yaml</w:t>
      </w:r>
    </w:p>
    <w:p w14:paraId="5FC9DB2B" w14:textId="77777777" w:rsidR="00A43B61" w:rsidRPr="00A43B61" w:rsidRDefault="00A43B61" w:rsidP="00A43B61">
      <w:pPr>
        <w:rPr>
          <w:rFonts w:asciiTheme="majorHAnsi" w:hAnsiTheme="majorHAnsi" w:cstheme="majorHAnsi"/>
          <w:sz w:val="22"/>
          <w:lang w:eastAsia="ko-KR"/>
        </w:rPr>
      </w:pPr>
      <w:r w:rsidRPr="00A43B61">
        <w:rPr>
          <w:rFonts w:asciiTheme="majorHAnsi" w:hAnsiTheme="majorHAnsi" w:cstheme="majorHAnsi"/>
          <w:sz w:val="22"/>
          <w:lang w:eastAsia="ko-KR"/>
        </w:rPr>
        <w:t>apiVersion: v1</w:t>
      </w:r>
    </w:p>
    <w:p w14:paraId="5DE9F043" w14:textId="77777777" w:rsidR="00A43B61" w:rsidRPr="00A43B61" w:rsidRDefault="00A43B61" w:rsidP="00A43B61">
      <w:pPr>
        <w:rPr>
          <w:rFonts w:asciiTheme="majorHAnsi" w:hAnsiTheme="majorHAnsi" w:cstheme="majorHAnsi"/>
          <w:sz w:val="22"/>
          <w:lang w:eastAsia="ko-KR"/>
        </w:rPr>
      </w:pPr>
      <w:r w:rsidRPr="00A43B61">
        <w:rPr>
          <w:rFonts w:asciiTheme="majorHAnsi" w:hAnsiTheme="majorHAnsi" w:cstheme="majorHAnsi"/>
          <w:sz w:val="22"/>
          <w:lang w:eastAsia="ko-KR"/>
        </w:rPr>
        <w:t>kind: Pod</w:t>
      </w:r>
    </w:p>
    <w:p w14:paraId="72B32CE7" w14:textId="77777777" w:rsidR="00A43B61" w:rsidRPr="00A43B61" w:rsidRDefault="00A43B61" w:rsidP="00A43B61">
      <w:pPr>
        <w:rPr>
          <w:rFonts w:asciiTheme="majorHAnsi" w:hAnsiTheme="majorHAnsi" w:cstheme="majorHAnsi"/>
          <w:sz w:val="22"/>
          <w:lang w:eastAsia="ko-KR"/>
        </w:rPr>
      </w:pPr>
      <w:r w:rsidRPr="00A43B61">
        <w:rPr>
          <w:rFonts w:asciiTheme="majorHAnsi" w:hAnsiTheme="majorHAnsi" w:cstheme="majorHAnsi"/>
          <w:sz w:val="22"/>
          <w:lang w:eastAsia="ko-KR"/>
        </w:rPr>
        <w:t>metadata:</w:t>
      </w:r>
    </w:p>
    <w:p w14:paraId="5ECE8FB4" w14:textId="77777777" w:rsidR="00A43B61" w:rsidRPr="00A43B61" w:rsidRDefault="00A43B61" w:rsidP="00A43B61">
      <w:pPr>
        <w:rPr>
          <w:rFonts w:asciiTheme="majorHAnsi" w:hAnsiTheme="majorHAnsi" w:cstheme="majorHAnsi"/>
          <w:sz w:val="22"/>
          <w:lang w:eastAsia="ko-KR"/>
        </w:rPr>
      </w:pPr>
      <w:r w:rsidRPr="00A43B61">
        <w:rPr>
          <w:rFonts w:asciiTheme="majorHAnsi" w:hAnsiTheme="majorHAnsi" w:cstheme="majorHAnsi"/>
          <w:sz w:val="22"/>
          <w:lang w:eastAsia="ko-KR"/>
        </w:rPr>
        <w:t xml:space="preserve">  name: good-pod</w:t>
      </w:r>
    </w:p>
    <w:p w14:paraId="356BDAE9" w14:textId="77777777" w:rsidR="00A43B61" w:rsidRPr="00A43B61" w:rsidRDefault="00A43B61" w:rsidP="00A43B61">
      <w:pPr>
        <w:rPr>
          <w:rFonts w:asciiTheme="majorHAnsi" w:hAnsiTheme="majorHAnsi" w:cstheme="majorHAnsi"/>
          <w:sz w:val="22"/>
          <w:lang w:eastAsia="ko-KR"/>
        </w:rPr>
      </w:pPr>
      <w:r w:rsidRPr="00A43B61">
        <w:rPr>
          <w:rFonts w:asciiTheme="majorHAnsi" w:hAnsiTheme="majorHAnsi" w:cstheme="majorHAnsi"/>
          <w:sz w:val="22"/>
          <w:lang w:eastAsia="ko-KR"/>
        </w:rPr>
        <w:t xml:space="preserve">  namespace: default</w:t>
      </w:r>
    </w:p>
    <w:p w14:paraId="05B9F36A" w14:textId="77777777" w:rsidR="00A43B61" w:rsidRPr="00A43B61" w:rsidRDefault="00A43B61" w:rsidP="00A43B61">
      <w:pPr>
        <w:rPr>
          <w:rFonts w:asciiTheme="majorHAnsi" w:hAnsiTheme="majorHAnsi" w:cstheme="majorHAnsi"/>
          <w:sz w:val="22"/>
          <w:lang w:eastAsia="ko-KR"/>
        </w:rPr>
      </w:pPr>
      <w:r w:rsidRPr="00A43B61">
        <w:rPr>
          <w:rFonts w:asciiTheme="majorHAnsi" w:hAnsiTheme="majorHAnsi" w:cstheme="majorHAnsi"/>
          <w:sz w:val="22"/>
          <w:lang w:eastAsia="ko-KR"/>
        </w:rPr>
        <w:t xml:space="preserve">  labels:</w:t>
      </w:r>
    </w:p>
    <w:p w14:paraId="49BBEA05" w14:textId="77777777" w:rsidR="00A43B61" w:rsidRPr="00A43B61" w:rsidRDefault="00A43B61" w:rsidP="00A43B61">
      <w:pPr>
        <w:rPr>
          <w:rFonts w:asciiTheme="majorHAnsi" w:hAnsiTheme="majorHAnsi" w:cstheme="majorHAnsi"/>
          <w:sz w:val="22"/>
          <w:lang w:eastAsia="ko-KR"/>
        </w:rPr>
      </w:pPr>
      <w:r w:rsidRPr="00A43B61">
        <w:rPr>
          <w:rFonts w:asciiTheme="majorHAnsi" w:hAnsiTheme="majorHAnsi" w:cstheme="majorHAnsi"/>
          <w:sz w:val="22"/>
          <w:lang w:eastAsia="ko-KR"/>
        </w:rPr>
        <w:t xml:space="preserve">    app: hello-node</w:t>
      </w:r>
    </w:p>
    <w:p w14:paraId="490DAAB7" w14:textId="77777777" w:rsidR="00A43B61" w:rsidRPr="00A43B61" w:rsidRDefault="00A43B61" w:rsidP="00A43B61">
      <w:pPr>
        <w:rPr>
          <w:rFonts w:asciiTheme="majorHAnsi" w:hAnsiTheme="majorHAnsi" w:cstheme="majorHAnsi"/>
          <w:sz w:val="22"/>
          <w:lang w:eastAsia="ko-KR"/>
        </w:rPr>
      </w:pPr>
      <w:r w:rsidRPr="00A43B61">
        <w:rPr>
          <w:rFonts w:asciiTheme="majorHAnsi" w:hAnsiTheme="majorHAnsi" w:cstheme="majorHAnsi"/>
          <w:sz w:val="22"/>
          <w:lang w:eastAsia="ko-KR"/>
        </w:rPr>
        <w:t xml:space="preserve">    team: devsecops</w:t>
      </w:r>
    </w:p>
    <w:p w14:paraId="2C5B13B6" w14:textId="77777777" w:rsidR="00A43B61" w:rsidRPr="00A43B61" w:rsidRDefault="00A43B61" w:rsidP="00A43B61">
      <w:pPr>
        <w:rPr>
          <w:rFonts w:asciiTheme="majorHAnsi" w:hAnsiTheme="majorHAnsi" w:cstheme="majorHAnsi"/>
          <w:sz w:val="22"/>
          <w:lang w:eastAsia="ko-KR"/>
        </w:rPr>
      </w:pPr>
      <w:r w:rsidRPr="00A43B61">
        <w:rPr>
          <w:rFonts w:asciiTheme="majorHAnsi" w:hAnsiTheme="majorHAnsi" w:cstheme="majorHAnsi"/>
          <w:sz w:val="22"/>
          <w:lang w:eastAsia="ko-KR"/>
        </w:rPr>
        <w:t>spec:</w:t>
      </w:r>
    </w:p>
    <w:p w14:paraId="3D0FEFCE" w14:textId="77777777" w:rsidR="00A43B61" w:rsidRPr="00A43B61" w:rsidRDefault="00A43B61" w:rsidP="00A43B61">
      <w:pPr>
        <w:rPr>
          <w:rFonts w:asciiTheme="majorHAnsi" w:hAnsiTheme="majorHAnsi" w:cstheme="majorHAnsi"/>
          <w:sz w:val="22"/>
          <w:lang w:eastAsia="ko-KR"/>
        </w:rPr>
      </w:pPr>
      <w:r w:rsidRPr="00A43B61">
        <w:rPr>
          <w:rFonts w:asciiTheme="majorHAnsi" w:hAnsiTheme="majorHAnsi" w:cstheme="majorHAnsi"/>
          <w:sz w:val="22"/>
          <w:lang w:eastAsia="ko-KR"/>
        </w:rPr>
        <w:t xml:space="preserve">  containers:</w:t>
      </w:r>
    </w:p>
    <w:p w14:paraId="276F7EA4" w14:textId="77777777" w:rsidR="00A43B61" w:rsidRPr="00A43B61" w:rsidRDefault="00A43B61" w:rsidP="00A43B61">
      <w:pPr>
        <w:rPr>
          <w:rFonts w:asciiTheme="majorHAnsi" w:hAnsiTheme="majorHAnsi" w:cstheme="majorHAnsi"/>
          <w:sz w:val="22"/>
          <w:lang w:eastAsia="ko-KR"/>
        </w:rPr>
      </w:pPr>
      <w:r w:rsidRPr="00A43B61">
        <w:rPr>
          <w:rFonts w:asciiTheme="majorHAnsi" w:hAnsiTheme="majorHAnsi" w:cstheme="majorHAnsi"/>
          <w:sz w:val="22"/>
          <w:lang w:eastAsia="ko-KR"/>
        </w:rPr>
        <w:lastRenderedPageBreak/>
        <w:t xml:space="preserve">    - name: hello-node</w:t>
      </w:r>
    </w:p>
    <w:p w14:paraId="7B5A1405" w14:textId="77777777" w:rsidR="00A43B61" w:rsidRPr="00A43B61" w:rsidRDefault="00A43B61" w:rsidP="00A43B61">
      <w:pPr>
        <w:rPr>
          <w:rFonts w:asciiTheme="majorHAnsi" w:hAnsiTheme="majorHAnsi" w:cstheme="majorHAnsi"/>
          <w:sz w:val="22"/>
          <w:lang w:eastAsia="ko-KR"/>
        </w:rPr>
      </w:pPr>
      <w:r w:rsidRPr="00A43B61">
        <w:rPr>
          <w:rFonts w:asciiTheme="majorHAnsi" w:hAnsiTheme="majorHAnsi" w:cstheme="majorHAnsi"/>
          <w:sz w:val="22"/>
          <w:lang w:eastAsia="ko-KR"/>
        </w:rPr>
        <w:t xml:space="preserve">      image: registry.k8s.io/e2e-test-images/agnhost:2.53</w:t>
      </w:r>
    </w:p>
    <w:p w14:paraId="49BEF7BB" w14:textId="77777777" w:rsidR="00A43B61" w:rsidRPr="00A43B61" w:rsidRDefault="00A43B61" w:rsidP="00A43B61">
      <w:pPr>
        <w:rPr>
          <w:rFonts w:asciiTheme="majorHAnsi" w:hAnsiTheme="majorHAnsi" w:cstheme="majorHAnsi"/>
          <w:sz w:val="22"/>
          <w:lang w:eastAsia="ko-KR"/>
        </w:rPr>
      </w:pPr>
      <w:r w:rsidRPr="00A43B61">
        <w:rPr>
          <w:rFonts w:asciiTheme="majorHAnsi" w:hAnsiTheme="majorHAnsi" w:cstheme="majorHAnsi"/>
          <w:sz w:val="22"/>
          <w:lang w:eastAsia="ko-KR"/>
        </w:rPr>
        <w:t xml:space="preserve">      args: ["/agnhost", "netexec", "--http-port=8080"]</w:t>
      </w:r>
    </w:p>
    <w:p w14:paraId="29DBCB67" w14:textId="3E329AC6" w:rsidR="00A43B61" w:rsidRDefault="00A43B61" w:rsidP="00A43B61">
      <w:pPr>
        <w:rPr>
          <w:rFonts w:asciiTheme="majorHAnsi" w:hAnsiTheme="majorHAnsi" w:cstheme="majorHAnsi"/>
          <w:sz w:val="22"/>
          <w:lang w:eastAsia="ko-KR"/>
        </w:rPr>
      </w:pPr>
      <w:r w:rsidRPr="00A43B61">
        <w:rPr>
          <w:rFonts w:asciiTheme="majorHAnsi" w:hAnsiTheme="majorHAnsi" w:cstheme="majorHAnsi"/>
          <w:sz w:val="22"/>
          <w:lang w:eastAsia="ko-KR"/>
        </w:rPr>
        <w:t>EOF</w:t>
      </w:r>
    </w:p>
    <w:p w14:paraId="1472A663" w14:textId="777B684E" w:rsidR="00A43B61" w:rsidRDefault="00A43B61" w:rsidP="00A43B61">
      <w:pPr>
        <w:rPr>
          <w:rFonts w:asciiTheme="majorHAnsi" w:hAnsiTheme="majorHAnsi" w:cstheme="majorHAnsi"/>
          <w:sz w:val="22"/>
          <w:lang w:eastAsia="ko-KR"/>
        </w:rPr>
      </w:pPr>
      <w:r>
        <w:rPr>
          <w:rFonts w:asciiTheme="majorHAnsi" w:hAnsiTheme="majorHAnsi" w:cstheme="majorHAnsi" w:hint="eastAsia"/>
          <w:sz w:val="22"/>
          <w:lang w:eastAsia="ko-KR"/>
        </w:rPr>
        <w:t xml:space="preserve">$ </w:t>
      </w:r>
      <w:r w:rsidRPr="00A43B61">
        <w:rPr>
          <w:rFonts w:asciiTheme="majorHAnsi" w:hAnsiTheme="majorHAnsi" w:cstheme="majorHAnsi"/>
          <w:sz w:val="22"/>
          <w:lang w:eastAsia="ko-KR"/>
        </w:rPr>
        <w:t>kubectl apply -f good-pod-validate.yaml</w:t>
      </w:r>
    </w:p>
    <w:p w14:paraId="1FF618CA" w14:textId="77777777" w:rsidR="00197A30" w:rsidRDefault="00197A30" w:rsidP="00A43B61">
      <w:pPr>
        <w:rPr>
          <w:rFonts w:asciiTheme="majorHAnsi" w:hAnsiTheme="majorHAnsi" w:cstheme="majorHAnsi"/>
          <w:sz w:val="22"/>
          <w:lang w:eastAsia="ko-KR"/>
        </w:rPr>
      </w:pPr>
    </w:p>
    <w:p w14:paraId="0D0E9CA1" w14:textId="5A621855" w:rsidR="00197A30" w:rsidRDefault="00197A30" w:rsidP="00A43B61">
      <w:pPr>
        <w:rPr>
          <w:rFonts w:asciiTheme="majorHAnsi" w:hAnsiTheme="majorHAnsi" w:cstheme="majorHAnsi"/>
          <w:sz w:val="22"/>
          <w:lang w:eastAsia="ko-KR"/>
        </w:rPr>
      </w:pPr>
      <w:r>
        <w:rPr>
          <w:rFonts w:asciiTheme="majorHAnsi" w:hAnsiTheme="majorHAnsi" w:cstheme="majorHAnsi" w:hint="eastAsia"/>
          <w:sz w:val="22"/>
          <w:lang w:eastAsia="ko-KR"/>
        </w:rPr>
        <w:t>&lt;</w:t>
      </w:r>
      <w:r>
        <w:rPr>
          <w:rFonts w:asciiTheme="majorHAnsi" w:hAnsiTheme="majorHAnsi" w:cstheme="majorHAnsi" w:hint="eastAsia"/>
          <w:sz w:val="22"/>
          <w:lang w:eastAsia="ko-KR"/>
        </w:rPr>
        <w:t>기존</w:t>
      </w:r>
      <w:r>
        <w:rPr>
          <w:rFonts w:asciiTheme="majorHAnsi" w:hAnsiTheme="majorHAnsi" w:cstheme="majorHAnsi" w:hint="eastAsia"/>
          <w:sz w:val="22"/>
          <w:lang w:eastAsia="ko-KR"/>
        </w:rPr>
        <w:t xml:space="preserve"> validate </w:t>
      </w:r>
      <w:r>
        <w:rPr>
          <w:rFonts w:asciiTheme="majorHAnsi" w:hAnsiTheme="majorHAnsi" w:cstheme="majorHAnsi" w:hint="eastAsia"/>
          <w:sz w:val="22"/>
          <w:lang w:eastAsia="ko-KR"/>
        </w:rPr>
        <w:t>정책</w:t>
      </w:r>
      <w:r>
        <w:rPr>
          <w:rFonts w:asciiTheme="majorHAnsi" w:hAnsiTheme="majorHAnsi" w:cstheme="majorHAnsi" w:hint="eastAsia"/>
          <w:sz w:val="22"/>
          <w:lang w:eastAsia="ko-KR"/>
        </w:rPr>
        <w:t xml:space="preserve"> </w:t>
      </w:r>
      <w:r>
        <w:rPr>
          <w:rFonts w:asciiTheme="majorHAnsi" w:hAnsiTheme="majorHAnsi" w:cstheme="majorHAnsi" w:hint="eastAsia"/>
          <w:sz w:val="22"/>
          <w:lang w:eastAsia="ko-KR"/>
        </w:rPr>
        <w:t>삭제</w:t>
      </w:r>
      <w:r>
        <w:rPr>
          <w:rFonts w:asciiTheme="majorHAnsi" w:hAnsiTheme="majorHAnsi" w:cstheme="majorHAnsi" w:hint="eastAsia"/>
          <w:sz w:val="22"/>
          <w:lang w:eastAsia="ko-KR"/>
        </w:rPr>
        <w:t>&gt;</w:t>
      </w:r>
    </w:p>
    <w:p w14:paraId="77C300E3" w14:textId="5258735D" w:rsidR="00197A30" w:rsidRPr="00197A30" w:rsidRDefault="00197A30" w:rsidP="00197A30">
      <w:pPr>
        <w:rPr>
          <w:rFonts w:asciiTheme="majorHAnsi" w:hAnsiTheme="majorHAnsi" w:cstheme="majorHAnsi" w:hint="eastAsia"/>
          <w:sz w:val="22"/>
          <w:lang w:eastAsia="ko-KR"/>
        </w:rPr>
      </w:pPr>
      <w:r>
        <w:rPr>
          <w:rFonts w:asciiTheme="majorHAnsi" w:hAnsiTheme="majorHAnsi" w:cstheme="majorHAnsi" w:hint="eastAsia"/>
          <w:sz w:val="22"/>
          <w:lang w:eastAsia="ko-KR"/>
        </w:rPr>
        <w:t xml:space="preserve">$ </w:t>
      </w:r>
      <w:r w:rsidRPr="00197A30">
        <w:rPr>
          <w:rFonts w:asciiTheme="majorHAnsi" w:hAnsiTheme="majorHAnsi" w:cstheme="majorHAnsi" w:hint="eastAsia"/>
          <w:sz w:val="22"/>
          <w:lang w:eastAsia="ko-KR"/>
        </w:rPr>
        <w:t>kubectl delete clusterpolicy require-labels</w:t>
      </w:r>
    </w:p>
    <w:p w14:paraId="6655028E" w14:textId="77777777" w:rsidR="00197A30" w:rsidRDefault="00197A30" w:rsidP="00A43B61">
      <w:pPr>
        <w:rPr>
          <w:rFonts w:asciiTheme="majorHAnsi" w:hAnsiTheme="majorHAnsi" w:cstheme="majorHAnsi"/>
          <w:sz w:val="22"/>
          <w:lang w:eastAsia="ko-KR"/>
        </w:rPr>
      </w:pPr>
    </w:p>
    <w:p w14:paraId="0623530E" w14:textId="0D661699" w:rsidR="00197A30" w:rsidRDefault="00197A30" w:rsidP="00A43B61">
      <w:pPr>
        <w:rPr>
          <w:rFonts w:asciiTheme="majorHAnsi" w:hAnsiTheme="majorHAnsi" w:cstheme="majorHAnsi"/>
          <w:sz w:val="22"/>
          <w:lang w:eastAsia="ko-KR"/>
        </w:rPr>
      </w:pPr>
      <w:r>
        <w:rPr>
          <w:rFonts w:asciiTheme="majorHAnsi" w:hAnsiTheme="majorHAnsi" w:cstheme="majorHAnsi" w:hint="eastAsia"/>
          <w:sz w:val="22"/>
          <w:lang w:eastAsia="ko-KR"/>
        </w:rPr>
        <w:t xml:space="preserve">&lt;Mutate </w:t>
      </w:r>
      <w:r>
        <w:rPr>
          <w:rFonts w:asciiTheme="majorHAnsi" w:hAnsiTheme="majorHAnsi" w:cstheme="majorHAnsi" w:hint="eastAsia"/>
          <w:sz w:val="22"/>
          <w:lang w:eastAsia="ko-KR"/>
        </w:rPr>
        <w:t>정책</w:t>
      </w:r>
      <w:r>
        <w:rPr>
          <w:rFonts w:asciiTheme="majorHAnsi" w:hAnsiTheme="majorHAnsi" w:cstheme="majorHAnsi" w:hint="eastAsia"/>
          <w:sz w:val="22"/>
          <w:lang w:eastAsia="ko-KR"/>
        </w:rPr>
        <w:t xml:space="preserve"> </w:t>
      </w:r>
      <w:r>
        <w:rPr>
          <w:rFonts w:asciiTheme="majorHAnsi" w:hAnsiTheme="majorHAnsi" w:cstheme="majorHAnsi" w:hint="eastAsia"/>
          <w:sz w:val="22"/>
          <w:lang w:eastAsia="ko-KR"/>
        </w:rPr>
        <w:t>적용</w:t>
      </w:r>
      <w:r>
        <w:rPr>
          <w:rFonts w:asciiTheme="majorHAnsi" w:hAnsiTheme="majorHAnsi" w:cstheme="majorHAnsi" w:hint="eastAsia"/>
          <w:sz w:val="22"/>
          <w:lang w:eastAsia="ko-KR"/>
        </w:rPr>
        <w:t xml:space="preserve">: </w:t>
      </w:r>
      <w:r w:rsidRPr="00197A30">
        <w:rPr>
          <w:rFonts w:asciiTheme="majorHAnsi" w:hAnsiTheme="majorHAnsi" w:cstheme="majorHAnsi" w:hint="eastAsia"/>
          <w:sz w:val="22"/>
          <w:lang w:eastAsia="ko-KR"/>
        </w:rPr>
        <w:t>모든</w:t>
      </w:r>
      <w:r w:rsidRPr="00197A30">
        <w:rPr>
          <w:rFonts w:asciiTheme="majorHAnsi" w:hAnsiTheme="majorHAnsi" w:cstheme="majorHAnsi"/>
          <w:sz w:val="22"/>
          <w:lang w:eastAsia="ko-KR"/>
        </w:rPr>
        <w:t xml:space="preserve"> </w:t>
      </w:r>
      <w:r w:rsidRPr="00197A30">
        <w:rPr>
          <w:rFonts w:asciiTheme="majorHAnsi" w:hAnsiTheme="majorHAnsi" w:cstheme="majorHAnsi"/>
          <w:sz w:val="22"/>
          <w:lang w:eastAsia="ko-KR"/>
        </w:rPr>
        <w:t>컨테이너에</w:t>
      </w:r>
      <w:r w:rsidRPr="00197A30">
        <w:rPr>
          <w:rFonts w:asciiTheme="majorHAnsi" w:hAnsiTheme="majorHAnsi" w:cstheme="majorHAnsi"/>
          <w:sz w:val="22"/>
          <w:lang w:eastAsia="ko-KR"/>
        </w:rPr>
        <w:t xml:space="preserve"> imagePullPolicy: Always</w:t>
      </w:r>
      <w:r w:rsidRPr="00197A30">
        <w:rPr>
          <w:rFonts w:asciiTheme="majorHAnsi" w:hAnsiTheme="majorHAnsi" w:cstheme="majorHAnsi"/>
          <w:sz w:val="22"/>
          <w:lang w:eastAsia="ko-KR"/>
        </w:rPr>
        <w:t>를</w:t>
      </w:r>
      <w:r w:rsidRPr="00197A30">
        <w:rPr>
          <w:rFonts w:asciiTheme="majorHAnsi" w:hAnsiTheme="majorHAnsi" w:cstheme="majorHAnsi"/>
          <w:sz w:val="22"/>
          <w:lang w:eastAsia="ko-KR"/>
        </w:rPr>
        <w:t xml:space="preserve"> </w:t>
      </w:r>
      <w:r w:rsidRPr="00197A30">
        <w:rPr>
          <w:rFonts w:asciiTheme="majorHAnsi" w:hAnsiTheme="majorHAnsi" w:cstheme="majorHAnsi"/>
          <w:sz w:val="22"/>
          <w:lang w:eastAsia="ko-KR"/>
        </w:rPr>
        <w:t>강제</w:t>
      </w:r>
      <w:r>
        <w:rPr>
          <w:rFonts w:asciiTheme="majorHAnsi" w:hAnsiTheme="majorHAnsi" w:cstheme="majorHAnsi" w:hint="eastAsia"/>
          <w:sz w:val="22"/>
          <w:lang w:eastAsia="ko-KR"/>
        </w:rPr>
        <w:t>&gt;</w:t>
      </w:r>
    </w:p>
    <w:p w14:paraId="3A1E49B5" w14:textId="24F4D9DD" w:rsidR="00197A30" w:rsidRPr="00197A30" w:rsidRDefault="00197A30" w:rsidP="00197A30">
      <w:pPr>
        <w:rPr>
          <w:rFonts w:asciiTheme="majorHAnsi" w:hAnsiTheme="majorHAnsi" w:cstheme="majorHAnsi"/>
          <w:sz w:val="22"/>
          <w:lang w:eastAsia="ko-KR"/>
        </w:rPr>
      </w:pPr>
      <w:r>
        <w:rPr>
          <w:rFonts w:asciiTheme="majorHAnsi" w:hAnsiTheme="majorHAnsi" w:cstheme="majorHAnsi" w:hint="eastAsia"/>
          <w:sz w:val="22"/>
          <w:lang w:eastAsia="ko-KR"/>
        </w:rPr>
        <w:t xml:space="preserve">$ </w:t>
      </w:r>
      <w:r w:rsidRPr="00197A30">
        <w:rPr>
          <w:rFonts w:asciiTheme="majorHAnsi" w:hAnsiTheme="majorHAnsi" w:cstheme="majorHAnsi"/>
          <w:sz w:val="22"/>
          <w:lang w:eastAsia="ko-KR"/>
        </w:rPr>
        <w:t>cat &lt;&lt;'EOF' &gt; policy-imagepull-always.yaml</w:t>
      </w:r>
    </w:p>
    <w:p w14:paraId="36FE6784" w14:textId="77777777" w:rsidR="00197A30" w:rsidRPr="00197A30" w:rsidRDefault="00197A30" w:rsidP="00197A30">
      <w:pPr>
        <w:rPr>
          <w:rFonts w:asciiTheme="majorHAnsi" w:hAnsiTheme="majorHAnsi" w:cstheme="majorHAnsi"/>
          <w:sz w:val="22"/>
          <w:lang w:eastAsia="ko-KR"/>
        </w:rPr>
      </w:pPr>
      <w:r w:rsidRPr="00197A30">
        <w:rPr>
          <w:rFonts w:asciiTheme="majorHAnsi" w:hAnsiTheme="majorHAnsi" w:cstheme="majorHAnsi"/>
          <w:sz w:val="22"/>
          <w:lang w:eastAsia="ko-KR"/>
        </w:rPr>
        <w:t>apiVersion: kyverno.io/v1</w:t>
      </w:r>
    </w:p>
    <w:p w14:paraId="58D606B9" w14:textId="77777777" w:rsidR="00197A30" w:rsidRPr="00197A30" w:rsidRDefault="00197A30" w:rsidP="00197A30">
      <w:pPr>
        <w:rPr>
          <w:rFonts w:asciiTheme="majorHAnsi" w:hAnsiTheme="majorHAnsi" w:cstheme="majorHAnsi"/>
          <w:sz w:val="22"/>
          <w:lang w:eastAsia="ko-KR"/>
        </w:rPr>
      </w:pPr>
      <w:r w:rsidRPr="00197A30">
        <w:rPr>
          <w:rFonts w:asciiTheme="majorHAnsi" w:hAnsiTheme="majorHAnsi" w:cstheme="majorHAnsi"/>
          <w:sz w:val="22"/>
          <w:lang w:eastAsia="ko-KR"/>
        </w:rPr>
        <w:t>kind: ClusterPolicy</w:t>
      </w:r>
    </w:p>
    <w:p w14:paraId="25CCC3E5" w14:textId="77777777" w:rsidR="00197A30" w:rsidRPr="00197A30" w:rsidRDefault="00197A30" w:rsidP="00197A30">
      <w:pPr>
        <w:rPr>
          <w:rFonts w:asciiTheme="majorHAnsi" w:hAnsiTheme="majorHAnsi" w:cstheme="majorHAnsi"/>
          <w:sz w:val="22"/>
          <w:lang w:eastAsia="ko-KR"/>
        </w:rPr>
      </w:pPr>
      <w:r w:rsidRPr="00197A30">
        <w:rPr>
          <w:rFonts w:asciiTheme="majorHAnsi" w:hAnsiTheme="majorHAnsi" w:cstheme="majorHAnsi"/>
          <w:sz w:val="22"/>
          <w:lang w:eastAsia="ko-KR"/>
        </w:rPr>
        <w:t>metadata:</w:t>
      </w:r>
    </w:p>
    <w:p w14:paraId="3B83F61E" w14:textId="77777777" w:rsidR="00197A30" w:rsidRPr="00197A30" w:rsidRDefault="00197A30" w:rsidP="00197A30">
      <w:pPr>
        <w:rPr>
          <w:rFonts w:asciiTheme="majorHAnsi" w:hAnsiTheme="majorHAnsi" w:cstheme="majorHAnsi"/>
          <w:sz w:val="22"/>
          <w:lang w:eastAsia="ko-KR"/>
        </w:rPr>
      </w:pPr>
      <w:r w:rsidRPr="00197A30">
        <w:rPr>
          <w:rFonts w:asciiTheme="majorHAnsi" w:hAnsiTheme="majorHAnsi" w:cstheme="majorHAnsi"/>
          <w:sz w:val="22"/>
          <w:lang w:eastAsia="ko-KR"/>
        </w:rPr>
        <w:t xml:space="preserve">  name: always-pull-images</w:t>
      </w:r>
    </w:p>
    <w:p w14:paraId="5085B324" w14:textId="77777777" w:rsidR="00197A30" w:rsidRPr="00197A30" w:rsidRDefault="00197A30" w:rsidP="00197A30">
      <w:pPr>
        <w:rPr>
          <w:rFonts w:asciiTheme="majorHAnsi" w:hAnsiTheme="majorHAnsi" w:cstheme="majorHAnsi"/>
          <w:sz w:val="22"/>
          <w:lang w:eastAsia="ko-KR"/>
        </w:rPr>
      </w:pPr>
      <w:r w:rsidRPr="00197A30">
        <w:rPr>
          <w:rFonts w:asciiTheme="majorHAnsi" w:hAnsiTheme="majorHAnsi" w:cstheme="majorHAnsi"/>
          <w:sz w:val="22"/>
          <w:lang w:eastAsia="ko-KR"/>
        </w:rPr>
        <w:t>spec:</w:t>
      </w:r>
    </w:p>
    <w:p w14:paraId="3436488A" w14:textId="77777777" w:rsidR="00197A30" w:rsidRPr="00197A30" w:rsidRDefault="00197A30" w:rsidP="00197A30">
      <w:pPr>
        <w:rPr>
          <w:rFonts w:asciiTheme="majorHAnsi" w:hAnsiTheme="majorHAnsi" w:cstheme="majorHAnsi"/>
          <w:sz w:val="22"/>
          <w:lang w:eastAsia="ko-KR"/>
        </w:rPr>
      </w:pPr>
      <w:r w:rsidRPr="00197A30">
        <w:rPr>
          <w:rFonts w:asciiTheme="majorHAnsi" w:hAnsiTheme="majorHAnsi" w:cstheme="majorHAnsi"/>
          <w:sz w:val="22"/>
          <w:lang w:eastAsia="ko-KR"/>
        </w:rPr>
        <w:t xml:space="preserve">  rules:</w:t>
      </w:r>
    </w:p>
    <w:p w14:paraId="2189B585" w14:textId="77777777" w:rsidR="00197A30" w:rsidRPr="00197A30" w:rsidRDefault="00197A30" w:rsidP="00197A30">
      <w:pPr>
        <w:rPr>
          <w:rFonts w:asciiTheme="majorHAnsi" w:hAnsiTheme="majorHAnsi" w:cstheme="majorHAnsi"/>
          <w:sz w:val="22"/>
          <w:lang w:eastAsia="ko-KR"/>
        </w:rPr>
      </w:pPr>
      <w:r w:rsidRPr="00197A30">
        <w:rPr>
          <w:rFonts w:asciiTheme="majorHAnsi" w:hAnsiTheme="majorHAnsi" w:cstheme="majorHAnsi"/>
          <w:sz w:val="22"/>
          <w:lang w:eastAsia="ko-KR"/>
        </w:rPr>
        <w:t xml:space="preserve">    - name: always-pull-images</w:t>
      </w:r>
    </w:p>
    <w:p w14:paraId="3B056B8F" w14:textId="77777777" w:rsidR="00197A30" w:rsidRPr="00197A30" w:rsidRDefault="00197A30" w:rsidP="00197A30">
      <w:pPr>
        <w:rPr>
          <w:rFonts w:asciiTheme="majorHAnsi" w:hAnsiTheme="majorHAnsi" w:cstheme="majorHAnsi"/>
          <w:sz w:val="22"/>
          <w:lang w:eastAsia="ko-KR"/>
        </w:rPr>
      </w:pPr>
      <w:r w:rsidRPr="00197A30">
        <w:rPr>
          <w:rFonts w:asciiTheme="majorHAnsi" w:hAnsiTheme="majorHAnsi" w:cstheme="majorHAnsi"/>
          <w:sz w:val="22"/>
          <w:lang w:eastAsia="ko-KR"/>
        </w:rPr>
        <w:t xml:space="preserve">      match:</w:t>
      </w:r>
    </w:p>
    <w:p w14:paraId="59FC2849" w14:textId="77777777" w:rsidR="00197A30" w:rsidRPr="00197A30" w:rsidRDefault="00197A30" w:rsidP="00197A30">
      <w:pPr>
        <w:rPr>
          <w:rFonts w:asciiTheme="majorHAnsi" w:hAnsiTheme="majorHAnsi" w:cstheme="majorHAnsi"/>
          <w:sz w:val="22"/>
          <w:lang w:eastAsia="ko-KR"/>
        </w:rPr>
      </w:pPr>
      <w:r w:rsidRPr="00197A30">
        <w:rPr>
          <w:rFonts w:asciiTheme="majorHAnsi" w:hAnsiTheme="majorHAnsi" w:cstheme="majorHAnsi"/>
          <w:sz w:val="22"/>
          <w:lang w:eastAsia="ko-KR"/>
        </w:rPr>
        <w:t xml:space="preserve">        any:</w:t>
      </w:r>
    </w:p>
    <w:p w14:paraId="39A26278" w14:textId="77777777" w:rsidR="00197A30" w:rsidRPr="00197A30" w:rsidRDefault="00197A30" w:rsidP="00197A30">
      <w:pPr>
        <w:rPr>
          <w:rFonts w:asciiTheme="majorHAnsi" w:hAnsiTheme="majorHAnsi" w:cstheme="majorHAnsi"/>
          <w:sz w:val="22"/>
          <w:lang w:eastAsia="ko-KR"/>
        </w:rPr>
      </w:pPr>
      <w:r w:rsidRPr="00197A30">
        <w:rPr>
          <w:rFonts w:asciiTheme="majorHAnsi" w:hAnsiTheme="majorHAnsi" w:cstheme="majorHAnsi"/>
          <w:sz w:val="22"/>
          <w:lang w:eastAsia="ko-KR"/>
        </w:rPr>
        <w:t xml:space="preserve">          - resources:</w:t>
      </w:r>
    </w:p>
    <w:p w14:paraId="25A8694A" w14:textId="77777777" w:rsidR="00197A30" w:rsidRPr="00197A30" w:rsidRDefault="00197A30" w:rsidP="00197A30">
      <w:pPr>
        <w:rPr>
          <w:rFonts w:asciiTheme="majorHAnsi" w:hAnsiTheme="majorHAnsi" w:cstheme="majorHAnsi"/>
          <w:sz w:val="22"/>
          <w:lang w:eastAsia="ko-KR"/>
        </w:rPr>
      </w:pPr>
      <w:r w:rsidRPr="00197A30">
        <w:rPr>
          <w:rFonts w:asciiTheme="majorHAnsi" w:hAnsiTheme="majorHAnsi" w:cstheme="majorHAnsi"/>
          <w:sz w:val="22"/>
          <w:lang w:eastAsia="ko-KR"/>
        </w:rPr>
        <w:t xml:space="preserve">              kinds:</w:t>
      </w:r>
    </w:p>
    <w:p w14:paraId="48DC119A" w14:textId="77777777" w:rsidR="00197A30" w:rsidRPr="00197A30" w:rsidRDefault="00197A30" w:rsidP="00197A30">
      <w:pPr>
        <w:rPr>
          <w:rFonts w:asciiTheme="majorHAnsi" w:hAnsiTheme="majorHAnsi" w:cstheme="majorHAnsi"/>
          <w:sz w:val="22"/>
          <w:lang w:eastAsia="ko-KR"/>
        </w:rPr>
      </w:pPr>
      <w:r w:rsidRPr="00197A30">
        <w:rPr>
          <w:rFonts w:asciiTheme="majorHAnsi" w:hAnsiTheme="majorHAnsi" w:cstheme="majorHAnsi"/>
          <w:sz w:val="22"/>
          <w:lang w:eastAsia="ko-KR"/>
        </w:rPr>
        <w:t xml:space="preserve">                - Pod</w:t>
      </w:r>
    </w:p>
    <w:p w14:paraId="3D9C12FE" w14:textId="77777777" w:rsidR="00197A30" w:rsidRPr="00197A30" w:rsidRDefault="00197A30" w:rsidP="00197A30">
      <w:pPr>
        <w:rPr>
          <w:rFonts w:asciiTheme="majorHAnsi" w:hAnsiTheme="majorHAnsi" w:cstheme="majorHAnsi"/>
          <w:sz w:val="22"/>
          <w:lang w:eastAsia="ko-KR"/>
        </w:rPr>
      </w:pPr>
      <w:r w:rsidRPr="00197A30">
        <w:rPr>
          <w:rFonts w:asciiTheme="majorHAnsi" w:hAnsiTheme="majorHAnsi" w:cstheme="majorHAnsi"/>
          <w:sz w:val="22"/>
          <w:lang w:eastAsia="ko-KR"/>
        </w:rPr>
        <w:t xml:space="preserve">      mutate:</w:t>
      </w:r>
    </w:p>
    <w:p w14:paraId="27917025" w14:textId="77777777" w:rsidR="00197A30" w:rsidRPr="00197A30" w:rsidRDefault="00197A30" w:rsidP="00197A30">
      <w:pPr>
        <w:rPr>
          <w:rFonts w:asciiTheme="majorHAnsi" w:hAnsiTheme="majorHAnsi" w:cstheme="majorHAnsi"/>
          <w:sz w:val="22"/>
          <w:lang w:eastAsia="ko-KR"/>
        </w:rPr>
      </w:pPr>
      <w:r w:rsidRPr="00197A30">
        <w:rPr>
          <w:rFonts w:asciiTheme="majorHAnsi" w:hAnsiTheme="majorHAnsi" w:cstheme="majorHAnsi"/>
          <w:sz w:val="22"/>
          <w:lang w:eastAsia="ko-KR"/>
        </w:rPr>
        <w:t xml:space="preserve">        patchStrategicMerge:</w:t>
      </w:r>
    </w:p>
    <w:p w14:paraId="1187F510" w14:textId="77777777" w:rsidR="00197A30" w:rsidRPr="00197A30" w:rsidRDefault="00197A30" w:rsidP="00197A30">
      <w:pPr>
        <w:rPr>
          <w:rFonts w:asciiTheme="majorHAnsi" w:hAnsiTheme="majorHAnsi" w:cstheme="majorHAnsi"/>
          <w:sz w:val="22"/>
          <w:lang w:eastAsia="ko-KR"/>
        </w:rPr>
      </w:pPr>
      <w:r w:rsidRPr="00197A30">
        <w:rPr>
          <w:rFonts w:asciiTheme="majorHAnsi" w:hAnsiTheme="majorHAnsi" w:cstheme="majorHAnsi"/>
          <w:sz w:val="22"/>
          <w:lang w:eastAsia="ko-KR"/>
        </w:rPr>
        <w:lastRenderedPageBreak/>
        <w:t xml:space="preserve">          spec:</w:t>
      </w:r>
    </w:p>
    <w:p w14:paraId="27D13471" w14:textId="77777777" w:rsidR="00197A30" w:rsidRPr="00197A30" w:rsidRDefault="00197A30" w:rsidP="00197A30">
      <w:pPr>
        <w:rPr>
          <w:rFonts w:asciiTheme="majorHAnsi" w:hAnsiTheme="majorHAnsi" w:cstheme="majorHAnsi"/>
          <w:sz w:val="22"/>
          <w:lang w:eastAsia="ko-KR"/>
        </w:rPr>
      </w:pPr>
      <w:r w:rsidRPr="00197A30">
        <w:rPr>
          <w:rFonts w:asciiTheme="majorHAnsi" w:hAnsiTheme="majorHAnsi" w:cstheme="majorHAnsi"/>
          <w:sz w:val="22"/>
          <w:lang w:eastAsia="ko-KR"/>
        </w:rPr>
        <w:t xml:space="preserve">            containers:</w:t>
      </w:r>
    </w:p>
    <w:p w14:paraId="1FD58D6C" w14:textId="77777777" w:rsidR="00197A30" w:rsidRPr="00197A30" w:rsidRDefault="00197A30" w:rsidP="00197A30">
      <w:pPr>
        <w:rPr>
          <w:rFonts w:asciiTheme="majorHAnsi" w:hAnsiTheme="majorHAnsi" w:cstheme="majorHAnsi"/>
          <w:sz w:val="22"/>
          <w:lang w:eastAsia="ko-KR"/>
        </w:rPr>
      </w:pPr>
      <w:r w:rsidRPr="00197A30">
        <w:rPr>
          <w:rFonts w:asciiTheme="majorHAnsi" w:hAnsiTheme="majorHAnsi" w:cstheme="majorHAnsi"/>
          <w:sz w:val="22"/>
          <w:lang w:eastAsia="ko-KR"/>
        </w:rPr>
        <w:t xml:space="preserve">              - (image): "*"</w:t>
      </w:r>
    </w:p>
    <w:p w14:paraId="5E9F2ED1" w14:textId="77777777" w:rsidR="00197A30" w:rsidRPr="00197A30" w:rsidRDefault="00197A30" w:rsidP="00197A30">
      <w:pPr>
        <w:rPr>
          <w:rFonts w:asciiTheme="majorHAnsi" w:hAnsiTheme="majorHAnsi" w:cstheme="majorHAnsi"/>
          <w:sz w:val="22"/>
          <w:lang w:eastAsia="ko-KR"/>
        </w:rPr>
      </w:pPr>
      <w:r w:rsidRPr="00197A30">
        <w:rPr>
          <w:rFonts w:asciiTheme="majorHAnsi" w:hAnsiTheme="majorHAnsi" w:cstheme="majorHAnsi"/>
          <w:sz w:val="22"/>
          <w:lang w:eastAsia="ko-KR"/>
        </w:rPr>
        <w:t xml:space="preserve">                imagePullPolicy: Always</w:t>
      </w:r>
    </w:p>
    <w:p w14:paraId="0FD2C289" w14:textId="1BD3E5D0" w:rsidR="00197A30" w:rsidRDefault="00197A30" w:rsidP="00197A30">
      <w:pPr>
        <w:rPr>
          <w:rFonts w:asciiTheme="majorHAnsi" w:hAnsiTheme="majorHAnsi" w:cstheme="majorHAnsi"/>
          <w:sz w:val="22"/>
          <w:lang w:eastAsia="ko-KR"/>
        </w:rPr>
      </w:pPr>
      <w:r w:rsidRPr="00197A30">
        <w:rPr>
          <w:rFonts w:asciiTheme="majorHAnsi" w:hAnsiTheme="majorHAnsi" w:cstheme="majorHAnsi"/>
          <w:sz w:val="22"/>
          <w:lang w:eastAsia="ko-KR"/>
        </w:rPr>
        <w:t>EOF</w:t>
      </w:r>
    </w:p>
    <w:p w14:paraId="6FE14E8C" w14:textId="77777777" w:rsidR="00462B01" w:rsidRDefault="00462B01" w:rsidP="00197A30">
      <w:pPr>
        <w:rPr>
          <w:rFonts w:asciiTheme="majorHAnsi" w:hAnsiTheme="majorHAnsi" w:cstheme="majorHAnsi"/>
          <w:sz w:val="22"/>
          <w:lang w:eastAsia="ko-KR"/>
        </w:rPr>
      </w:pPr>
    </w:p>
    <w:p w14:paraId="6059B940" w14:textId="468518AA" w:rsidR="00462B01" w:rsidRDefault="00462B01" w:rsidP="00197A30">
      <w:pPr>
        <w:rPr>
          <w:rFonts w:asciiTheme="majorHAnsi" w:hAnsiTheme="majorHAnsi" w:cstheme="majorHAnsi"/>
          <w:sz w:val="22"/>
          <w:lang w:eastAsia="ko-KR"/>
        </w:rPr>
      </w:pPr>
      <w:r>
        <w:rPr>
          <w:rFonts w:asciiTheme="majorHAnsi" w:hAnsiTheme="majorHAnsi" w:cstheme="majorHAnsi" w:hint="eastAsia"/>
          <w:sz w:val="22"/>
          <w:lang w:eastAsia="ko-KR"/>
        </w:rPr>
        <w:t xml:space="preserve">&lt;mutate </w:t>
      </w:r>
      <w:r>
        <w:rPr>
          <w:rFonts w:asciiTheme="majorHAnsi" w:hAnsiTheme="majorHAnsi" w:cstheme="majorHAnsi" w:hint="eastAsia"/>
          <w:sz w:val="22"/>
          <w:lang w:eastAsia="ko-KR"/>
        </w:rPr>
        <w:t>정책</w:t>
      </w:r>
      <w:r>
        <w:rPr>
          <w:rFonts w:asciiTheme="majorHAnsi" w:hAnsiTheme="majorHAnsi" w:cstheme="majorHAnsi" w:hint="eastAsia"/>
          <w:sz w:val="22"/>
          <w:lang w:eastAsia="ko-KR"/>
        </w:rPr>
        <w:t xml:space="preserve"> </w:t>
      </w:r>
      <w:r>
        <w:rPr>
          <w:rFonts w:asciiTheme="majorHAnsi" w:hAnsiTheme="majorHAnsi" w:cstheme="majorHAnsi" w:hint="eastAsia"/>
          <w:sz w:val="22"/>
          <w:lang w:eastAsia="ko-KR"/>
        </w:rPr>
        <w:t>적용</w:t>
      </w:r>
      <w:r w:rsidR="00764E51">
        <w:rPr>
          <w:rFonts w:asciiTheme="majorHAnsi" w:hAnsiTheme="majorHAnsi" w:cstheme="majorHAnsi" w:hint="eastAsia"/>
          <w:sz w:val="22"/>
          <w:lang w:eastAsia="ko-KR"/>
        </w:rPr>
        <w:t xml:space="preserve"> </w:t>
      </w:r>
      <w:r w:rsidR="00764E51">
        <w:rPr>
          <w:rFonts w:asciiTheme="majorHAnsi" w:hAnsiTheme="majorHAnsi" w:cstheme="majorHAnsi" w:hint="eastAsia"/>
          <w:sz w:val="22"/>
          <w:lang w:eastAsia="ko-KR"/>
        </w:rPr>
        <w:t>및</w:t>
      </w:r>
      <w:r w:rsidR="00764E51">
        <w:rPr>
          <w:rFonts w:asciiTheme="majorHAnsi" w:hAnsiTheme="majorHAnsi" w:cstheme="majorHAnsi" w:hint="eastAsia"/>
          <w:sz w:val="22"/>
          <w:lang w:eastAsia="ko-KR"/>
        </w:rPr>
        <w:t xml:space="preserve"> test</w:t>
      </w:r>
      <w:r w:rsidR="00764E51">
        <w:rPr>
          <w:rFonts w:asciiTheme="majorHAnsi" w:hAnsiTheme="majorHAnsi" w:cstheme="majorHAnsi" w:hint="eastAsia"/>
          <w:sz w:val="22"/>
          <w:lang w:eastAsia="ko-KR"/>
        </w:rPr>
        <w:t>용</w:t>
      </w:r>
      <w:r w:rsidR="00764E51">
        <w:rPr>
          <w:rFonts w:asciiTheme="majorHAnsi" w:hAnsiTheme="majorHAnsi" w:cstheme="majorHAnsi" w:hint="eastAsia"/>
          <w:sz w:val="22"/>
          <w:lang w:eastAsia="ko-KR"/>
        </w:rPr>
        <w:t xml:space="preserve"> deployment </w:t>
      </w:r>
      <w:r w:rsidR="00764E51">
        <w:rPr>
          <w:rFonts w:asciiTheme="majorHAnsi" w:hAnsiTheme="majorHAnsi" w:cstheme="majorHAnsi" w:hint="eastAsia"/>
          <w:sz w:val="22"/>
          <w:lang w:eastAsia="ko-KR"/>
        </w:rPr>
        <w:t>생성</w:t>
      </w:r>
      <w:r w:rsidR="00764E51">
        <w:rPr>
          <w:rFonts w:asciiTheme="majorHAnsi" w:hAnsiTheme="majorHAnsi" w:cstheme="majorHAnsi" w:hint="eastAsia"/>
          <w:sz w:val="22"/>
          <w:lang w:eastAsia="ko-KR"/>
        </w:rPr>
        <w:t xml:space="preserve"> </w:t>
      </w:r>
      <w:r>
        <w:rPr>
          <w:rFonts w:asciiTheme="majorHAnsi" w:hAnsiTheme="majorHAnsi" w:cstheme="majorHAnsi" w:hint="eastAsia"/>
          <w:sz w:val="22"/>
          <w:lang w:eastAsia="ko-KR"/>
        </w:rPr>
        <w:t>&gt;</w:t>
      </w:r>
    </w:p>
    <w:p w14:paraId="04588FF3" w14:textId="14FE00B0" w:rsidR="00462B01" w:rsidRPr="00462B01" w:rsidRDefault="00462B01" w:rsidP="00462B01">
      <w:pPr>
        <w:rPr>
          <w:rFonts w:asciiTheme="majorHAnsi" w:hAnsiTheme="majorHAnsi" w:cstheme="majorHAnsi" w:hint="eastAsia"/>
          <w:sz w:val="22"/>
          <w:lang w:eastAsia="ko-KR"/>
        </w:rPr>
      </w:pPr>
      <w:r>
        <w:rPr>
          <w:rFonts w:asciiTheme="majorHAnsi" w:hAnsiTheme="majorHAnsi" w:cstheme="majorHAnsi" w:hint="eastAsia"/>
          <w:sz w:val="22"/>
          <w:lang w:eastAsia="ko-KR"/>
        </w:rPr>
        <w:t xml:space="preserve">$ </w:t>
      </w:r>
      <w:r w:rsidRPr="00462B01">
        <w:rPr>
          <w:rFonts w:asciiTheme="majorHAnsi" w:hAnsiTheme="majorHAnsi" w:cstheme="majorHAnsi" w:hint="eastAsia"/>
          <w:sz w:val="22"/>
          <w:lang w:eastAsia="ko-KR"/>
        </w:rPr>
        <w:t>kubectl apply -f policy-imagepull-always.yaml</w:t>
      </w:r>
    </w:p>
    <w:p w14:paraId="2F87BA06" w14:textId="1582FD7F" w:rsidR="00462B01" w:rsidRDefault="00764E51" w:rsidP="00197A30">
      <w:pPr>
        <w:rPr>
          <w:rFonts w:asciiTheme="majorHAnsi" w:hAnsiTheme="majorHAnsi" w:cstheme="majorHAnsi"/>
          <w:sz w:val="22"/>
          <w:lang w:eastAsia="ko-KR"/>
        </w:rPr>
      </w:pPr>
      <w:r>
        <w:rPr>
          <w:rFonts w:asciiTheme="majorHAnsi" w:hAnsiTheme="majorHAnsi" w:cstheme="majorHAnsi" w:hint="eastAsia"/>
          <w:sz w:val="22"/>
          <w:lang w:eastAsia="ko-KR"/>
        </w:rPr>
        <w:t xml:space="preserve">$ </w:t>
      </w:r>
      <w:r w:rsidRPr="00764E51">
        <w:rPr>
          <w:rFonts w:asciiTheme="majorHAnsi" w:hAnsiTheme="majorHAnsi" w:cstheme="majorHAnsi"/>
          <w:sz w:val="22"/>
          <w:lang w:eastAsia="ko-KR"/>
        </w:rPr>
        <w:t>kubectl create deployment hello-node --image=registry.k8s.io/e2e-test-images/agnhost:2.53 -- /agnhost netexec --http-port=8080</w:t>
      </w:r>
    </w:p>
    <w:p w14:paraId="0B1C9E06" w14:textId="77777777" w:rsidR="00764E51" w:rsidRDefault="00764E51" w:rsidP="00197A30">
      <w:pPr>
        <w:rPr>
          <w:rFonts w:asciiTheme="majorHAnsi" w:hAnsiTheme="majorHAnsi" w:cstheme="majorHAnsi"/>
          <w:sz w:val="22"/>
          <w:lang w:eastAsia="ko-KR"/>
        </w:rPr>
      </w:pPr>
    </w:p>
    <w:p w14:paraId="311E33DE" w14:textId="3709CBEA" w:rsidR="00764E51" w:rsidRPr="00764E51" w:rsidRDefault="00764E51" w:rsidP="00197A30">
      <w:pPr>
        <w:rPr>
          <w:rFonts w:cstheme="majorHAnsi"/>
          <w:sz w:val="22"/>
          <w:lang w:eastAsia="ko-KR"/>
        </w:rPr>
      </w:pPr>
      <w:r w:rsidRPr="00764E51">
        <w:rPr>
          <w:rFonts w:asciiTheme="majorHAnsi" w:hAnsiTheme="majorHAnsi" w:cstheme="majorHAnsi" w:hint="eastAsia"/>
          <w:sz w:val="22"/>
          <w:lang w:eastAsia="ko-KR"/>
        </w:rPr>
        <w:t>&lt;</w:t>
      </w:r>
      <w:r w:rsidRPr="00764E51">
        <w:rPr>
          <w:rFonts w:cstheme="majorHAnsi" w:hint="eastAsia"/>
          <w:sz w:val="22"/>
          <w:lang w:eastAsia="ko-KR"/>
        </w:rPr>
        <w:t>imagePullPolicy 자동 주입 확인</w:t>
      </w:r>
      <w:r w:rsidRPr="00764E51">
        <w:rPr>
          <w:rFonts w:cstheme="majorHAnsi" w:hint="eastAsia"/>
          <w:sz w:val="22"/>
          <w:lang w:eastAsia="ko-KR"/>
        </w:rPr>
        <w:t>&gt;</w:t>
      </w:r>
    </w:p>
    <w:p w14:paraId="7C7C770C" w14:textId="2AB9E20C" w:rsidR="00764E51" w:rsidRDefault="00764E51" w:rsidP="00197A30">
      <w:pPr>
        <w:rPr>
          <w:rFonts w:cstheme="majorHAnsi"/>
          <w:sz w:val="22"/>
          <w:lang w:eastAsia="ko-KR"/>
        </w:rPr>
      </w:pPr>
      <w:r w:rsidRPr="00764E51">
        <w:rPr>
          <w:rFonts w:cstheme="majorHAnsi"/>
          <w:sz w:val="22"/>
          <w:lang w:eastAsia="ko-KR"/>
        </w:rPr>
        <w:t>kubectl get deployment hello-node -o yaml | grep imagePullPolicy</w:t>
      </w:r>
    </w:p>
    <w:p w14:paraId="01BD6E5F" w14:textId="77777777" w:rsidR="00764E51" w:rsidRDefault="00764E51" w:rsidP="00197A30">
      <w:pPr>
        <w:rPr>
          <w:rFonts w:cstheme="majorHAnsi"/>
          <w:sz w:val="22"/>
          <w:lang w:eastAsia="ko-KR"/>
        </w:rPr>
      </w:pPr>
    </w:p>
    <w:p w14:paraId="3BC8FF35" w14:textId="6B8DC86C" w:rsidR="00764E51" w:rsidRPr="00764E51" w:rsidRDefault="00764E51" w:rsidP="00197A30">
      <w:pPr>
        <w:rPr>
          <w:rFonts w:cstheme="majorHAnsi" w:hint="eastAsia"/>
          <w:sz w:val="22"/>
          <w:lang w:eastAsia="ko-KR"/>
        </w:rPr>
      </w:pPr>
      <w:r w:rsidRPr="00764E51">
        <w:rPr>
          <w:rFonts w:cstheme="majorHAnsi"/>
          <w:sz w:val="22"/>
          <w:lang w:eastAsia="ko-KR"/>
        </w:rPr>
        <w:t>imagePullPolicy: Always</w:t>
      </w:r>
      <w:r>
        <w:rPr>
          <w:rFonts w:cstheme="majorHAnsi" w:hint="eastAsia"/>
          <w:sz w:val="22"/>
          <w:lang w:eastAsia="ko-KR"/>
        </w:rPr>
        <w:t xml:space="preserve"> (정상일 경우)</w:t>
      </w:r>
    </w:p>
    <w:sectPr w:rsidR="00764E51" w:rsidRPr="00764E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20C0075"/>
    <w:multiLevelType w:val="hybridMultilevel"/>
    <w:tmpl w:val="48A09A8A"/>
    <w:lvl w:ilvl="0" w:tplc="26E0DBD6">
      <w:numFmt w:val="bullet"/>
      <w:lvlText w:val="-"/>
      <w:lvlJc w:val="left"/>
      <w:pPr>
        <w:ind w:left="800" w:hanging="360"/>
      </w:pPr>
      <w:rPr>
        <w:rFonts w:ascii="Calibri" w:eastAsia="맑은 고딕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006739172">
    <w:abstractNumId w:val="8"/>
  </w:num>
  <w:num w:numId="2" w16cid:durableId="1334527201">
    <w:abstractNumId w:val="6"/>
  </w:num>
  <w:num w:numId="3" w16cid:durableId="1522889911">
    <w:abstractNumId w:val="5"/>
  </w:num>
  <w:num w:numId="4" w16cid:durableId="1708607209">
    <w:abstractNumId w:val="4"/>
  </w:num>
  <w:num w:numId="5" w16cid:durableId="1756050775">
    <w:abstractNumId w:val="7"/>
  </w:num>
  <w:num w:numId="6" w16cid:durableId="1960145643">
    <w:abstractNumId w:val="3"/>
  </w:num>
  <w:num w:numId="7" w16cid:durableId="36861579">
    <w:abstractNumId w:val="2"/>
  </w:num>
  <w:num w:numId="8" w16cid:durableId="2088651309">
    <w:abstractNumId w:val="1"/>
  </w:num>
  <w:num w:numId="9" w16cid:durableId="1615601074">
    <w:abstractNumId w:val="0"/>
  </w:num>
  <w:num w:numId="10" w16cid:durableId="19947224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D2D"/>
    <w:rsid w:val="0015074B"/>
    <w:rsid w:val="00197A30"/>
    <w:rsid w:val="001A5F11"/>
    <w:rsid w:val="001B5DAD"/>
    <w:rsid w:val="00296033"/>
    <w:rsid w:val="0029639D"/>
    <w:rsid w:val="00326F90"/>
    <w:rsid w:val="00376C98"/>
    <w:rsid w:val="00383F65"/>
    <w:rsid w:val="00393915"/>
    <w:rsid w:val="003A2305"/>
    <w:rsid w:val="003F6A78"/>
    <w:rsid w:val="00462B01"/>
    <w:rsid w:val="004759EA"/>
    <w:rsid w:val="004C4095"/>
    <w:rsid w:val="004E2FA7"/>
    <w:rsid w:val="005F506E"/>
    <w:rsid w:val="00656248"/>
    <w:rsid w:val="006856C1"/>
    <w:rsid w:val="007308F7"/>
    <w:rsid w:val="00764E51"/>
    <w:rsid w:val="00795ED8"/>
    <w:rsid w:val="00846A12"/>
    <w:rsid w:val="00861E20"/>
    <w:rsid w:val="008D16E2"/>
    <w:rsid w:val="0090740D"/>
    <w:rsid w:val="009C7653"/>
    <w:rsid w:val="00A43B61"/>
    <w:rsid w:val="00A93891"/>
    <w:rsid w:val="00AA1D8D"/>
    <w:rsid w:val="00AB2CC1"/>
    <w:rsid w:val="00B16561"/>
    <w:rsid w:val="00B47730"/>
    <w:rsid w:val="00B477D5"/>
    <w:rsid w:val="00B909E1"/>
    <w:rsid w:val="00C5619C"/>
    <w:rsid w:val="00C83CA6"/>
    <w:rsid w:val="00CB0664"/>
    <w:rsid w:val="00CE47F9"/>
    <w:rsid w:val="00DD4884"/>
    <w:rsid w:val="00DF0701"/>
    <w:rsid w:val="00E22F13"/>
    <w:rsid w:val="00E47C4B"/>
    <w:rsid w:val="00E55EA5"/>
    <w:rsid w:val="00E7340C"/>
    <w:rsid w:val="00EA6FD9"/>
    <w:rsid w:val="00EF17C8"/>
    <w:rsid w:val="00F8596C"/>
    <w:rsid w:val="00FB44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51DF02"/>
  <w14:defaultImageDpi w14:val="300"/>
  <w15:docId w15:val="{FD475A8E-1715-493A-BDD6-256E00BAC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맑은 고딕" w:eastAsia="맑은 고딕" w:hAnsi="맑은 고딕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596C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596C"/>
    <w:rPr>
      <w:rFonts w:ascii="Courier New" w:eastAsia="맑은 고딕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12</Pages>
  <Words>1142</Words>
  <Characters>6514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Seongmin Kim</cp:lastModifiedBy>
  <cp:revision>41</cp:revision>
  <dcterms:created xsi:type="dcterms:W3CDTF">2013-12-23T23:15:00Z</dcterms:created>
  <dcterms:modified xsi:type="dcterms:W3CDTF">2026-04-09T17:13:00Z</dcterms:modified>
  <cp:category/>
</cp:coreProperties>
</file>