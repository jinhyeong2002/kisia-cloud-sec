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3019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apt-get update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apt-get install -y ca-certificates curl </w:t>
      </w:r>
      <w:proofErr w:type="spellStart"/>
      <w:r>
        <w:rPr>
          <w:rFonts w:ascii="Courier New" w:eastAsia="Courier New" w:hAnsi="Courier New"/>
          <w:sz w:val="18"/>
        </w:rPr>
        <w:t>gnupg</w:t>
      </w:r>
      <w:proofErr w:type="spellEnd"/>
      <w:r>
        <w:rPr>
          <w:rFonts w:ascii="Courier New" w:eastAsia="Courier New" w:hAnsi="Courier New"/>
          <w:sz w:val="18"/>
        </w:rPr>
        <w:t xml:space="preserve"> apt-transport-https</w:t>
      </w:r>
    </w:p>
    <w:p w14:paraId="0C9B89A2" w14:textId="67BD0868" w:rsidR="00972322" w:rsidRDefault="00000000">
      <w:pPr>
        <w:rPr>
          <w:lang w:eastAsia="ko-KR"/>
        </w:rPr>
      </w:pPr>
      <w:r>
        <w:rPr>
          <w:b/>
          <w:sz w:val="22"/>
          <w:lang w:eastAsia="ko-KR"/>
        </w:rPr>
        <w:t>&lt;Docker 공식 저장소 등록&gt;</w:t>
      </w:r>
    </w:p>
    <w:p w14:paraId="45FBBFDA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install -m 0755 -d /</w:t>
      </w:r>
      <w:proofErr w:type="spellStart"/>
      <w:r>
        <w:rPr>
          <w:rFonts w:ascii="Courier New" w:eastAsia="Courier New" w:hAnsi="Courier New"/>
          <w:sz w:val="18"/>
        </w:rPr>
        <w:t>etc</w:t>
      </w:r>
      <w:proofErr w:type="spellEnd"/>
      <w:r>
        <w:rPr>
          <w:rFonts w:ascii="Courier New" w:eastAsia="Courier New" w:hAnsi="Courier New"/>
          <w:sz w:val="18"/>
        </w:rPr>
        <w:t>/apt/keyrings</w:t>
      </w:r>
      <w:r>
        <w:rPr>
          <w:rFonts w:ascii="Courier New" w:eastAsia="Courier New" w:hAnsi="Courier New"/>
          <w:sz w:val="18"/>
        </w:rPr>
        <w:br/>
        <w:t>$ curl -</w:t>
      </w:r>
      <w:proofErr w:type="spellStart"/>
      <w:r>
        <w:rPr>
          <w:rFonts w:ascii="Courier New" w:eastAsia="Courier New" w:hAnsi="Courier New"/>
          <w:sz w:val="18"/>
        </w:rPr>
        <w:t>fsSL</w:t>
      </w:r>
      <w:proofErr w:type="spellEnd"/>
      <w:r>
        <w:rPr>
          <w:rFonts w:ascii="Courier New" w:eastAsia="Courier New" w:hAnsi="Courier New"/>
          <w:sz w:val="18"/>
        </w:rPr>
        <w:t xml:space="preserve"> https://download.docker.com/linux/ubuntu/gpg | </w:t>
      </w: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gpg</w:t>
      </w:r>
      <w:proofErr w:type="spellEnd"/>
      <w:r>
        <w:rPr>
          <w:rFonts w:ascii="Courier New" w:eastAsia="Courier New" w:hAnsi="Courier New"/>
          <w:sz w:val="18"/>
        </w:rPr>
        <w:t xml:space="preserve"> --</w:t>
      </w:r>
      <w:proofErr w:type="spellStart"/>
      <w:r>
        <w:rPr>
          <w:rFonts w:ascii="Courier New" w:eastAsia="Courier New" w:hAnsi="Courier New"/>
          <w:sz w:val="18"/>
        </w:rPr>
        <w:t>dearmor</w:t>
      </w:r>
      <w:proofErr w:type="spellEnd"/>
      <w:r>
        <w:rPr>
          <w:rFonts w:ascii="Courier New" w:eastAsia="Courier New" w:hAnsi="Courier New"/>
          <w:sz w:val="18"/>
        </w:rPr>
        <w:t xml:space="preserve"> -o /</w:t>
      </w:r>
      <w:proofErr w:type="spellStart"/>
      <w:r>
        <w:rPr>
          <w:rFonts w:ascii="Courier New" w:eastAsia="Courier New" w:hAnsi="Courier New"/>
          <w:sz w:val="18"/>
        </w:rPr>
        <w:t>etc</w:t>
      </w:r>
      <w:proofErr w:type="spellEnd"/>
      <w:r>
        <w:rPr>
          <w:rFonts w:ascii="Courier New" w:eastAsia="Courier New" w:hAnsi="Courier New"/>
          <w:sz w:val="18"/>
        </w:rPr>
        <w:t>/apt/keyrings/</w:t>
      </w:r>
      <w:proofErr w:type="spellStart"/>
      <w:r>
        <w:rPr>
          <w:rFonts w:ascii="Courier New" w:eastAsia="Courier New" w:hAnsi="Courier New"/>
          <w:sz w:val="18"/>
        </w:rPr>
        <w:t>docker.gpg</w:t>
      </w:r>
      <w:proofErr w:type="spellEnd"/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chmod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a+r</w:t>
      </w:r>
      <w:proofErr w:type="spellEnd"/>
      <w:r>
        <w:rPr>
          <w:rFonts w:ascii="Courier New" w:eastAsia="Courier New" w:hAnsi="Courier New"/>
          <w:sz w:val="18"/>
        </w:rPr>
        <w:t xml:space="preserve"> /</w:t>
      </w:r>
      <w:proofErr w:type="spellStart"/>
      <w:r>
        <w:rPr>
          <w:rFonts w:ascii="Courier New" w:eastAsia="Courier New" w:hAnsi="Courier New"/>
          <w:sz w:val="18"/>
        </w:rPr>
        <w:t>etc</w:t>
      </w:r>
      <w:proofErr w:type="spellEnd"/>
      <w:r>
        <w:rPr>
          <w:rFonts w:ascii="Courier New" w:eastAsia="Courier New" w:hAnsi="Courier New"/>
          <w:sz w:val="18"/>
        </w:rPr>
        <w:t>/apt/keyrings/</w:t>
      </w:r>
      <w:proofErr w:type="spellStart"/>
      <w:r>
        <w:rPr>
          <w:rFonts w:ascii="Courier New" w:eastAsia="Courier New" w:hAnsi="Courier New"/>
          <w:sz w:val="18"/>
        </w:rPr>
        <w:t>docker.gpg</w:t>
      </w:r>
      <w:proofErr w:type="spellEnd"/>
      <w:r>
        <w:rPr>
          <w:rFonts w:ascii="Courier New" w:eastAsia="Courier New" w:hAnsi="Courier New"/>
          <w:sz w:val="18"/>
        </w:rPr>
        <w:br/>
        <w:t>$ echo "deb [arch=$(</w:t>
      </w:r>
      <w:proofErr w:type="spellStart"/>
      <w:r>
        <w:rPr>
          <w:rFonts w:ascii="Courier New" w:eastAsia="Courier New" w:hAnsi="Courier New"/>
          <w:sz w:val="18"/>
        </w:rPr>
        <w:t>dpkg</w:t>
      </w:r>
      <w:proofErr w:type="spellEnd"/>
      <w:r>
        <w:rPr>
          <w:rFonts w:ascii="Courier New" w:eastAsia="Courier New" w:hAnsi="Courier New"/>
          <w:sz w:val="18"/>
        </w:rPr>
        <w:t xml:space="preserve"> --print-architecture) signed-by=/</w:t>
      </w:r>
      <w:proofErr w:type="spellStart"/>
      <w:r>
        <w:rPr>
          <w:rFonts w:ascii="Courier New" w:eastAsia="Courier New" w:hAnsi="Courier New"/>
          <w:sz w:val="18"/>
        </w:rPr>
        <w:t>etc</w:t>
      </w:r>
      <w:proofErr w:type="spellEnd"/>
      <w:r>
        <w:rPr>
          <w:rFonts w:ascii="Courier New" w:eastAsia="Courier New" w:hAnsi="Courier New"/>
          <w:sz w:val="18"/>
        </w:rPr>
        <w:t>/apt/keyrings/</w:t>
      </w:r>
      <w:proofErr w:type="spellStart"/>
      <w:r>
        <w:rPr>
          <w:rFonts w:ascii="Courier New" w:eastAsia="Courier New" w:hAnsi="Courier New"/>
          <w:sz w:val="18"/>
        </w:rPr>
        <w:t>docker.gpg</w:t>
      </w:r>
      <w:proofErr w:type="spellEnd"/>
      <w:r>
        <w:rPr>
          <w:rFonts w:ascii="Courier New" w:eastAsia="Courier New" w:hAnsi="Courier New"/>
          <w:sz w:val="18"/>
        </w:rPr>
        <w:t>] https://download.docker.com/linux/ubuntu $(. /</w:t>
      </w:r>
      <w:proofErr w:type="spellStart"/>
      <w:r>
        <w:rPr>
          <w:rFonts w:ascii="Courier New" w:eastAsia="Courier New" w:hAnsi="Courier New"/>
          <w:sz w:val="18"/>
        </w:rPr>
        <w:t>etc</w:t>
      </w:r>
      <w:proofErr w:type="spellEnd"/>
      <w:r>
        <w:rPr>
          <w:rFonts w:ascii="Courier New" w:eastAsia="Courier New" w:hAnsi="Courier New"/>
          <w:sz w:val="18"/>
        </w:rPr>
        <w:t>/</w:t>
      </w:r>
      <w:proofErr w:type="spellStart"/>
      <w:r>
        <w:rPr>
          <w:rFonts w:ascii="Courier New" w:eastAsia="Courier New" w:hAnsi="Courier New"/>
          <w:sz w:val="18"/>
        </w:rPr>
        <w:t>os</w:t>
      </w:r>
      <w:proofErr w:type="spellEnd"/>
      <w:r>
        <w:rPr>
          <w:rFonts w:ascii="Courier New" w:eastAsia="Courier New" w:hAnsi="Courier New"/>
          <w:sz w:val="18"/>
        </w:rPr>
        <w:t xml:space="preserve">-release &amp;&amp; echo $VERSION_CODENAME) stable" | </w:t>
      </w: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tee /</w:t>
      </w:r>
      <w:proofErr w:type="spellStart"/>
      <w:r>
        <w:rPr>
          <w:rFonts w:ascii="Courier New" w:eastAsia="Courier New" w:hAnsi="Courier New"/>
          <w:sz w:val="18"/>
        </w:rPr>
        <w:t>etc</w:t>
      </w:r>
      <w:proofErr w:type="spellEnd"/>
      <w:r>
        <w:rPr>
          <w:rFonts w:ascii="Courier New" w:eastAsia="Courier New" w:hAnsi="Courier New"/>
          <w:sz w:val="18"/>
        </w:rPr>
        <w:t>/apt/</w:t>
      </w:r>
      <w:proofErr w:type="spellStart"/>
      <w:r>
        <w:rPr>
          <w:rFonts w:ascii="Courier New" w:eastAsia="Courier New" w:hAnsi="Courier New"/>
          <w:sz w:val="18"/>
        </w:rPr>
        <w:t>sources.list.d</w:t>
      </w:r>
      <w:proofErr w:type="spellEnd"/>
      <w:r>
        <w:rPr>
          <w:rFonts w:ascii="Courier New" w:eastAsia="Courier New" w:hAnsi="Courier New"/>
          <w:sz w:val="18"/>
        </w:rPr>
        <w:t>/</w:t>
      </w:r>
      <w:proofErr w:type="spellStart"/>
      <w:r>
        <w:rPr>
          <w:rFonts w:ascii="Courier New" w:eastAsia="Courier New" w:hAnsi="Courier New"/>
          <w:sz w:val="18"/>
        </w:rPr>
        <w:t>docker.list</w:t>
      </w:r>
      <w:proofErr w:type="spellEnd"/>
      <w:r>
        <w:rPr>
          <w:rFonts w:ascii="Courier New" w:eastAsia="Courier New" w:hAnsi="Courier New"/>
          <w:sz w:val="18"/>
        </w:rPr>
        <w:t xml:space="preserve"> &gt; /dev/null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apt-get update</w:t>
      </w:r>
    </w:p>
    <w:p w14:paraId="0C57AF11" w14:textId="6BB0DD5F" w:rsidR="00972322" w:rsidRDefault="00000000">
      <w:r>
        <w:rPr>
          <w:b/>
          <w:sz w:val="22"/>
        </w:rPr>
        <w:t xml:space="preserve">&lt;Docker Engine </w:t>
      </w:r>
      <w:proofErr w:type="spellStart"/>
      <w:r>
        <w:rPr>
          <w:b/>
          <w:sz w:val="22"/>
        </w:rPr>
        <w:t>설치</w:t>
      </w:r>
      <w:proofErr w:type="spellEnd"/>
      <w:r w:rsidR="003C57C9">
        <w:rPr>
          <w:rFonts w:hint="eastAsia"/>
          <w:b/>
          <w:sz w:val="22"/>
          <w:lang w:eastAsia="ko-KR"/>
        </w:rPr>
        <w:t xml:space="preserve"> 및 권한 설정</w:t>
      </w:r>
      <w:r>
        <w:rPr>
          <w:b/>
          <w:sz w:val="22"/>
        </w:rPr>
        <w:t>&gt;</w:t>
      </w:r>
    </w:p>
    <w:p w14:paraId="1AE3C9AA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apt-get install -y docker-</w:t>
      </w:r>
      <w:proofErr w:type="spellStart"/>
      <w:r>
        <w:rPr>
          <w:rFonts w:ascii="Courier New" w:eastAsia="Courier New" w:hAnsi="Courier New"/>
          <w:sz w:val="18"/>
        </w:rPr>
        <w:t>ce</w:t>
      </w:r>
      <w:proofErr w:type="spellEnd"/>
      <w:r>
        <w:rPr>
          <w:rFonts w:ascii="Courier New" w:eastAsia="Courier New" w:hAnsi="Courier New"/>
          <w:sz w:val="18"/>
        </w:rPr>
        <w:t xml:space="preserve"> docker-</w:t>
      </w:r>
      <w:proofErr w:type="spellStart"/>
      <w:r>
        <w:rPr>
          <w:rFonts w:ascii="Courier New" w:eastAsia="Courier New" w:hAnsi="Courier New"/>
          <w:sz w:val="18"/>
        </w:rPr>
        <w:t>ce</w:t>
      </w:r>
      <w:proofErr w:type="spellEnd"/>
      <w:r>
        <w:rPr>
          <w:rFonts w:ascii="Courier New" w:eastAsia="Courier New" w:hAnsi="Courier New"/>
          <w:sz w:val="18"/>
        </w:rPr>
        <w:t>-cli containerd.io docker-</w:t>
      </w:r>
      <w:proofErr w:type="spellStart"/>
      <w:r>
        <w:rPr>
          <w:rFonts w:ascii="Courier New" w:eastAsia="Courier New" w:hAnsi="Courier New"/>
          <w:sz w:val="18"/>
        </w:rPr>
        <w:t>buildx</w:t>
      </w:r>
      <w:proofErr w:type="spellEnd"/>
      <w:r>
        <w:rPr>
          <w:rFonts w:ascii="Courier New" w:eastAsia="Courier New" w:hAnsi="Courier New"/>
          <w:sz w:val="18"/>
        </w:rPr>
        <w:t>-plugin docker-compose-plugin</w:t>
      </w:r>
    </w:p>
    <w:p w14:paraId="730F85C1" w14:textId="77777777" w:rsidR="00972322" w:rsidRDefault="00000000">
      <w:pPr>
        <w:rPr>
          <w:lang w:eastAsia="ko-KR"/>
        </w:rPr>
      </w:pPr>
      <w:r>
        <w:rPr>
          <w:rFonts w:ascii="Courier New" w:eastAsia="Courier New" w:hAnsi="Courier New"/>
          <w:sz w:val="18"/>
          <w:lang w:eastAsia="ko-KR"/>
        </w:rPr>
        <w:t xml:space="preserve">$ </w:t>
      </w:r>
      <w:proofErr w:type="spellStart"/>
      <w:r>
        <w:rPr>
          <w:rFonts w:ascii="Courier New" w:eastAsia="Courier New" w:hAnsi="Courier New"/>
          <w:sz w:val="18"/>
          <w:lang w:eastAsia="ko-KR"/>
        </w:rPr>
        <w:t>sudo</w:t>
      </w:r>
      <w:proofErr w:type="spellEnd"/>
      <w:r>
        <w:rPr>
          <w:rFonts w:ascii="Courier New" w:eastAsia="Courier New" w:hAnsi="Courier New"/>
          <w:sz w:val="18"/>
          <w:lang w:eastAsia="ko-KR"/>
        </w:rPr>
        <w:t xml:space="preserve"> </w:t>
      </w:r>
      <w:proofErr w:type="spellStart"/>
      <w:r>
        <w:rPr>
          <w:rFonts w:ascii="Courier New" w:eastAsia="Courier New" w:hAnsi="Courier New"/>
          <w:sz w:val="18"/>
          <w:lang w:eastAsia="ko-KR"/>
        </w:rPr>
        <w:t>usermod</w:t>
      </w:r>
      <w:proofErr w:type="spellEnd"/>
      <w:r>
        <w:rPr>
          <w:rFonts w:ascii="Courier New" w:eastAsia="Courier New" w:hAnsi="Courier New"/>
          <w:sz w:val="18"/>
          <w:lang w:eastAsia="ko-KR"/>
        </w:rPr>
        <w:t xml:space="preserve"> -</w:t>
      </w:r>
      <w:proofErr w:type="spellStart"/>
      <w:r>
        <w:rPr>
          <w:rFonts w:ascii="Courier New" w:eastAsia="Courier New" w:hAnsi="Courier New"/>
          <w:sz w:val="18"/>
          <w:lang w:eastAsia="ko-KR"/>
        </w:rPr>
        <w:t>aG</w:t>
      </w:r>
      <w:proofErr w:type="spellEnd"/>
      <w:r>
        <w:rPr>
          <w:rFonts w:ascii="Courier New" w:eastAsia="Courier New" w:hAnsi="Courier New"/>
          <w:sz w:val="18"/>
          <w:lang w:eastAsia="ko-KR"/>
        </w:rPr>
        <w:t xml:space="preserve"> docker $USER</w:t>
      </w:r>
    </w:p>
    <w:p w14:paraId="3FCEAF13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newgrp</w:t>
      </w:r>
      <w:proofErr w:type="spellEnd"/>
      <w:r>
        <w:rPr>
          <w:rFonts w:ascii="Courier New" w:eastAsia="Courier New" w:hAnsi="Courier New"/>
          <w:sz w:val="18"/>
        </w:rPr>
        <w:t xml:space="preserve"> docker</w:t>
      </w:r>
      <w:r>
        <w:rPr>
          <w:rFonts w:ascii="Courier New" w:eastAsia="Courier New" w:hAnsi="Courier New"/>
          <w:sz w:val="18"/>
        </w:rPr>
        <w:br/>
        <w:t>$ docker run hello-world</w:t>
      </w:r>
    </w:p>
    <w:p w14:paraId="771F437E" w14:textId="77777777" w:rsidR="00972322" w:rsidRDefault="00972322"/>
    <w:p w14:paraId="056D1F94" w14:textId="11D36A3B" w:rsidR="00972322" w:rsidRDefault="00000000">
      <w:r>
        <w:rPr>
          <w:b/>
          <w:sz w:val="22"/>
        </w:rPr>
        <w:t>&lt;</w:t>
      </w:r>
      <w:proofErr w:type="spellStart"/>
      <w:r>
        <w:rPr>
          <w:b/>
          <w:sz w:val="22"/>
        </w:rPr>
        <w:t>Minikube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설치</w:t>
      </w:r>
      <w:proofErr w:type="spellEnd"/>
      <w:r>
        <w:rPr>
          <w:b/>
          <w:sz w:val="22"/>
        </w:rPr>
        <w:t>&gt;</w:t>
      </w:r>
    </w:p>
    <w:p w14:paraId="46612C55" w14:textId="77777777" w:rsidR="00972322" w:rsidRDefault="00000000">
      <w:r>
        <w:rPr>
          <w:rFonts w:ascii="Courier New" w:eastAsia="Courier New" w:hAnsi="Courier New"/>
          <w:sz w:val="18"/>
        </w:rPr>
        <w:t>$ curl -LO https://github.com/kubernetes/minikube/releases/latest/download/minikube-linux-amd64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sudo</w:t>
      </w:r>
      <w:proofErr w:type="spellEnd"/>
      <w:r>
        <w:rPr>
          <w:rFonts w:ascii="Courier New" w:eastAsia="Courier New" w:hAnsi="Courier New"/>
          <w:sz w:val="18"/>
        </w:rPr>
        <w:t xml:space="preserve"> install minikube-linux-amd64 /</w:t>
      </w:r>
      <w:proofErr w:type="spellStart"/>
      <w:r>
        <w:rPr>
          <w:rFonts w:ascii="Courier New" w:eastAsia="Courier New" w:hAnsi="Courier New"/>
          <w:sz w:val="18"/>
        </w:rPr>
        <w:t>usr</w:t>
      </w:r>
      <w:proofErr w:type="spellEnd"/>
      <w:r>
        <w:rPr>
          <w:rFonts w:ascii="Courier New" w:eastAsia="Courier New" w:hAnsi="Courier New"/>
          <w:sz w:val="18"/>
        </w:rPr>
        <w:t>/local/bin/</w:t>
      </w:r>
      <w:proofErr w:type="spellStart"/>
      <w:r>
        <w:rPr>
          <w:rFonts w:ascii="Courier New" w:eastAsia="Courier New" w:hAnsi="Courier New"/>
          <w:sz w:val="18"/>
        </w:rPr>
        <w:t>minikube</w:t>
      </w:r>
      <w:proofErr w:type="spellEnd"/>
      <w:r>
        <w:rPr>
          <w:rFonts w:ascii="Courier New" w:eastAsia="Courier New" w:hAnsi="Courier New"/>
          <w:sz w:val="18"/>
        </w:rPr>
        <w:br/>
        <w:t>$ rm minikube-linux-amd64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minikube</w:t>
      </w:r>
      <w:proofErr w:type="spellEnd"/>
      <w:r>
        <w:rPr>
          <w:rFonts w:ascii="Courier New" w:eastAsia="Courier New" w:hAnsi="Courier New"/>
          <w:sz w:val="18"/>
        </w:rPr>
        <w:t xml:space="preserve"> version</w:t>
      </w:r>
    </w:p>
    <w:p w14:paraId="18EEA23B" w14:textId="77777777" w:rsidR="00972322" w:rsidRDefault="00972322"/>
    <w:p w14:paraId="4730444C" w14:textId="097625BF" w:rsidR="00972322" w:rsidRDefault="00000000">
      <w:r>
        <w:rPr>
          <w:b/>
          <w:sz w:val="22"/>
        </w:rPr>
        <w:t>&lt;</w:t>
      </w:r>
      <w:proofErr w:type="spellStart"/>
      <w:r>
        <w:rPr>
          <w:b/>
          <w:sz w:val="22"/>
        </w:rPr>
        <w:t>Driver를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Docker로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설정</w:t>
      </w:r>
      <w:proofErr w:type="spellEnd"/>
      <w:r>
        <w:rPr>
          <w:b/>
          <w:sz w:val="22"/>
        </w:rPr>
        <w:t>&gt;</w:t>
      </w:r>
    </w:p>
    <w:p w14:paraId="21B90322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minikube</w:t>
      </w:r>
      <w:proofErr w:type="spellEnd"/>
      <w:r>
        <w:rPr>
          <w:rFonts w:ascii="Courier New" w:eastAsia="Courier New" w:hAnsi="Courier New"/>
          <w:sz w:val="18"/>
        </w:rPr>
        <w:t xml:space="preserve"> config set driver docker</w:t>
      </w:r>
    </w:p>
    <w:p w14:paraId="51B9FBED" w14:textId="77777777" w:rsidR="00972322" w:rsidRDefault="00000000">
      <w:proofErr w:type="spellStart"/>
      <w:r>
        <w:t>설정</w:t>
      </w:r>
      <w:proofErr w:type="spellEnd"/>
      <w:r>
        <w:t xml:space="preserve"> </w:t>
      </w:r>
      <w:proofErr w:type="spellStart"/>
      <w:r>
        <w:t>확인이</w:t>
      </w:r>
      <w:proofErr w:type="spellEnd"/>
      <w:r>
        <w:t xml:space="preserve"> </w:t>
      </w:r>
      <w:proofErr w:type="spellStart"/>
      <w:r>
        <w:t>필요하면</w:t>
      </w:r>
      <w:proofErr w:type="spellEnd"/>
      <w:r>
        <w:t xml:space="preserve"> </w:t>
      </w:r>
      <w:proofErr w:type="spellStart"/>
      <w:r>
        <w:t>아래</w:t>
      </w:r>
      <w:proofErr w:type="spellEnd"/>
      <w:r>
        <w:t xml:space="preserve"> </w:t>
      </w:r>
      <w:proofErr w:type="spellStart"/>
      <w:r>
        <w:t>명령을</w:t>
      </w:r>
      <w:proofErr w:type="spellEnd"/>
      <w:r>
        <w:t xml:space="preserve"> </w:t>
      </w:r>
      <w:proofErr w:type="spellStart"/>
      <w:r>
        <w:t>실행합니다</w:t>
      </w:r>
      <w:proofErr w:type="spellEnd"/>
      <w:r>
        <w:t>.</w:t>
      </w:r>
    </w:p>
    <w:p w14:paraId="6702A55C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minikube</w:t>
      </w:r>
      <w:proofErr w:type="spellEnd"/>
      <w:r>
        <w:rPr>
          <w:rFonts w:ascii="Courier New" w:eastAsia="Courier New" w:hAnsi="Courier New"/>
          <w:sz w:val="18"/>
        </w:rPr>
        <w:t xml:space="preserve"> config view</w:t>
      </w:r>
    </w:p>
    <w:p w14:paraId="6B8EBAB2" w14:textId="77777777" w:rsidR="00972322" w:rsidRDefault="00972322">
      <w:pPr>
        <w:rPr>
          <w:lang w:eastAsia="ko-KR"/>
        </w:rPr>
      </w:pPr>
    </w:p>
    <w:p w14:paraId="3D8AB82D" w14:textId="77777777" w:rsidR="003C57C9" w:rsidRDefault="003C57C9">
      <w:pPr>
        <w:rPr>
          <w:lang w:eastAsia="ko-KR"/>
        </w:rPr>
      </w:pPr>
    </w:p>
    <w:p w14:paraId="5D9D3DAB" w14:textId="65C988D2" w:rsidR="00972322" w:rsidRDefault="00000000">
      <w:r>
        <w:rPr>
          <w:b/>
          <w:sz w:val="22"/>
        </w:rPr>
        <w:lastRenderedPageBreak/>
        <w:t>&lt;</w:t>
      </w:r>
      <w:proofErr w:type="spellStart"/>
      <w:r>
        <w:rPr>
          <w:b/>
          <w:sz w:val="22"/>
        </w:rPr>
        <w:t>Minikube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시작</w:t>
      </w:r>
      <w:proofErr w:type="spellEnd"/>
      <w:r>
        <w:rPr>
          <w:b/>
          <w:sz w:val="22"/>
        </w:rPr>
        <w:t>&gt;</w:t>
      </w:r>
    </w:p>
    <w:p w14:paraId="46F310CC" w14:textId="77777777" w:rsidR="00972322" w:rsidRDefault="00000000">
      <w:pPr>
        <w:rPr>
          <w:lang w:eastAsia="ko-KR"/>
        </w:rPr>
      </w:pPr>
      <w:r>
        <w:rPr>
          <w:rFonts w:ascii="Courier New" w:eastAsia="Courier New" w:hAnsi="Courier New"/>
          <w:sz w:val="18"/>
          <w:lang w:eastAsia="ko-KR"/>
        </w:rPr>
        <w:t xml:space="preserve">$ </w:t>
      </w:r>
      <w:proofErr w:type="spellStart"/>
      <w:r>
        <w:rPr>
          <w:rFonts w:ascii="Courier New" w:eastAsia="Courier New" w:hAnsi="Courier New"/>
          <w:sz w:val="18"/>
          <w:lang w:eastAsia="ko-KR"/>
        </w:rPr>
        <w:t>minikube</w:t>
      </w:r>
      <w:proofErr w:type="spellEnd"/>
      <w:r>
        <w:rPr>
          <w:rFonts w:ascii="Courier New" w:eastAsia="Courier New" w:hAnsi="Courier New"/>
          <w:sz w:val="18"/>
          <w:lang w:eastAsia="ko-KR"/>
        </w:rPr>
        <w:t xml:space="preserve"> start</w:t>
      </w:r>
    </w:p>
    <w:p w14:paraId="77C7AD52" w14:textId="77777777" w:rsidR="00972322" w:rsidRDefault="00972322"/>
    <w:p w14:paraId="42512C82" w14:textId="1DFCB8A2" w:rsidR="00972322" w:rsidRDefault="00000000">
      <w:r>
        <w:rPr>
          <w:b/>
          <w:sz w:val="22"/>
        </w:rPr>
        <w:t>&lt;</w:t>
      </w:r>
      <w:proofErr w:type="spellStart"/>
      <w:r>
        <w:rPr>
          <w:b/>
          <w:sz w:val="22"/>
        </w:rPr>
        <w:t>Minikube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상태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확인</w:t>
      </w:r>
      <w:proofErr w:type="spellEnd"/>
      <w:r>
        <w:rPr>
          <w:b/>
          <w:sz w:val="22"/>
        </w:rPr>
        <w:t>&gt;</w:t>
      </w:r>
    </w:p>
    <w:p w14:paraId="3F254BAC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minikube</w:t>
      </w:r>
      <w:proofErr w:type="spellEnd"/>
      <w:r>
        <w:rPr>
          <w:rFonts w:ascii="Courier New" w:eastAsia="Courier New" w:hAnsi="Courier New"/>
          <w:sz w:val="18"/>
        </w:rPr>
        <w:t xml:space="preserve"> status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get nodes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get pods -A</w:t>
      </w:r>
    </w:p>
    <w:p w14:paraId="14D4D429" w14:textId="77777777" w:rsidR="00972322" w:rsidRDefault="00000000">
      <w:proofErr w:type="spellStart"/>
      <w:r>
        <w:t>kubectl이</w:t>
      </w:r>
      <w:proofErr w:type="spellEnd"/>
      <w:r>
        <w:t xml:space="preserve"> 잘 안 </w:t>
      </w:r>
      <w:proofErr w:type="spellStart"/>
      <w:r>
        <w:t>잡힐</w:t>
      </w:r>
      <w:proofErr w:type="spellEnd"/>
      <w:r>
        <w:t xml:space="preserve"> </w:t>
      </w:r>
      <w:proofErr w:type="spellStart"/>
      <w:r>
        <w:t>경우</w:t>
      </w:r>
      <w:proofErr w:type="spellEnd"/>
      <w:r>
        <w:t xml:space="preserve"> </w:t>
      </w:r>
      <w:proofErr w:type="spellStart"/>
      <w:r>
        <w:t>대체</w:t>
      </w:r>
      <w:proofErr w:type="spellEnd"/>
      <w:r>
        <w:t xml:space="preserve"> </w:t>
      </w:r>
      <w:proofErr w:type="spellStart"/>
      <w:r>
        <w:t>명령</w:t>
      </w:r>
      <w:proofErr w:type="spellEnd"/>
      <w:r>
        <w:t>:</w:t>
      </w:r>
    </w:p>
    <w:p w14:paraId="43DBF818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minikube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-- get nodes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minikube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-- get pods -A</w:t>
      </w:r>
    </w:p>
    <w:p w14:paraId="68C98A55" w14:textId="77777777" w:rsidR="00972322" w:rsidRDefault="00972322"/>
    <w:p w14:paraId="16CCC203" w14:textId="7CE6BB30" w:rsidR="00972322" w:rsidRDefault="00000000">
      <w:pPr>
        <w:rPr>
          <w:lang w:eastAsia="ko-KR"/>
        </w:rPr>
      </w:pPr>
      <w:r>
        <w:rPr>
          <w:b/>
          <w:sz w:val="22"/>
          <w:lang w:eastAsia="ko-KR"/>
        </w:rPr>
        <w:t>&lt;Dashboard 접속 주소 확인&gt;</w:t>
      </w:r>
    </w:p>
    <w:p w14:paraId="483BAC7B" w14:textId="77777777" w:rsidR="00972322" w:rsidRDefault="00000000">
      <w:pPr>
        <w:rPr>
          <w:lang w:eastAsia="ko-KR"/>
        </w:rPr>
      </w:pPr>
      <w:r>
        <w:rPr>
          <w:rFonts w:ascii="Courier New" w:eastAsia="Courier New" w:hAnsi="Courier New"/>
          <w:sz w:val="18"/>
          <w:lang w:eastAsia="ko-KR"/>
        </w:rPr>
        <w:t xml:space="preserve">$ </w:t>
      </w:r>
      <w:proofErr w:type="spellStart"/>
      <w:r>
        <w:rPr>
          <w:rFonts w:ascii="Courier New" w:eastAsia="Courier New" w:hAnsi="Courier New"/>
          <w:sz w:val="18"/>
          <w:lang w:eastAsia="ko-KR"/>
        </w:rPr>
        <w:t>minikube</w:t>
      </w:r>
      <w:proofErr w:type="spellEnd"/>
      <w:r>
        <w:rPr>
          <w:rFonts w:ascii="Courier New" w:eastAsia="Courier New" w:hAnsi="Courier New"/>
          <w:sz w:val="18"/>
          <w:lang w:eastAsia="ko-KR"/>
        </w:rPr>
        <w:t xml:space="preserve"> dashboard --</w:t>
      </w:r>
      <w:proofErr w:type="spellStart"/>
      <w:r>
        <w:rPr>
          <w:rFonts w:ascii="Courier New" w:eastAsia="Courier New" w:hAnsi="Courier New"/>
          <w:sz w:val="18"/>
          <w:lang w:eastAsia="ko-KR"/>
        </w:rPr>
        <w:t>url</w:t>
      </w:r>
      <w:proofErr w:type="spellEnd"/>
    </w:p>
    <w:p w14:paraId="3454B7C9" w14:textId="77777777" w:rsidR="00972322" w:rsidRDefault="00000000">
      <w:pPr>
        <w:rPr>
          <w:lang w:eastAsia="ko-KR"/>
        </w:rPr>
      </w:pPr>
      <w:r>
        <w:rPr>
          <w:lang w:eastAsia="ko-KR"/>
        </w:rPr>
        <w:t xml:space="preserve">브라우저가 있는 환경이면 </w:t>
      </w:r>
      <w:proofErr w:type="spellStart"/>
      <w:r>
        <w:rPr>
          <w:lang w:eastAsia="ko-KR"/>
        </w:rPr>
        <w:t>minikube</w:t>
      </w:r>
      <w:proofErr w:type="spellEnd"/>
      <w:r>
        <w:rPr>
          <w:lang w:eastAsia="ko-KR"/>
        </w:rPr>
        <w:t xml:space="preserve"> dashboard 명령으로 바로 열 수도 있습니다.</w:t>
      </w:r>
    </w:p>
    <w:p w14:paraId="311B7057" w14:textId="77777777" w:rsidR="00972322" w:rsidRDefault="00972322">
      <w:pPr>
        <w:rPr>
          <w:lang w:eastAsia="ko-KR"/>
        </w:rPr>
      </w:pPr>
    </w:p>
    <w:p w14:paraId="04B176AD" w14:textId="42B1FF5E" w:rsidR="00972322" w:rsidRDefault="00000000">
      <w:pPr>
        <w:rPr>
          <w:lang w:eastAsia="ko-KR"/>
        </w:rPr>
      </w:pPr>
      <w:r>
        <w:rPr>
          <w:b/>
          <w:sz w:val="22"/>
          <w:lang w:eastAsia="ko-KR"/>
        </w:rPr>
        <w:t>&lt;Hello Node 배포&gt;</w:t>
      </w:r>
    </w:p>
    <w:p w14:paraId="27227FC0" w14:textId="77777777" w:rsidR="00972322" w:rsidRDefault="00000000">
      <w:pPr>
        <w:rPr>
          <w:lang w:eastAsia="ko-KR"/>
        </w:rPr>
      </w:pPr>
      <w:r>
        <w:rPr>
          <w:lang w:eastAsia="ko-KR"/>
        </w:rPr>
        <w:t>강의자료 14p 예제와 동일한 흐름입니다.</w:t>
      </w:r>
    </w:p>
    <w:p w14:paraId="718BA55D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create deployment hello-node --image=registry.k8s.io/e2e-test-images/agnhost:2.53 -- /</w:t>
      </w:r>
      <w:proofErr w:type="spellStart"/>
      <w:r>
        <w:rPr>
          <w:rFonts w:ascii="Courier New" w:eastAsia="Courier New" w:hAnsi="Courier New"/>
          <w:sz w:val="18"/>
        </w:rPr>
        <w:t>agnhost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netexec</w:t>
      </w:r>
      <w:proofErr w:type="spellEnd"/>
      <w:r>
        <w:rPr>
          <w:rFonts w:ascii="Courier New" w:eastAsia="Courier New" w:hAnsi="Courier New"/>
          <w:sz w:val="18"/>
        </w:rPr>
        <w:t xml:space="preserve"> --http-port=8080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get deployments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get pods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describe deployment hello-node</w:t>
      </w:r>
    </w:p>
    <w:p w14:paraId="1553DEF8" w14:textId="77777777" w:rsidR="00972322" w:rsidRDefault="00972322"/>
    <w:p w14:paraId="4D9D7F13" w14:textId="047C2222" w:rsidR="00972322" w:rsidRDefault="00000000">
      <w:r>
        <w:rPr>
          <w:b/>
          <w:sz w:val="22"/>
        </w:rPr>
        <w:t xml:space="preserve">&lt;Service </w:t>
      </w:r>
      <w:proofErr w:type="spellStart"/>
      <w:r>
        <w:rPr>
          <w:b/>
          <w:sz w:val="22"/>
        </w:rPr>
        <w:t>노출</w:t>
      </w:r>
      <w:proofErr w:type="spellEnd"/>
      <w:r>
        <w:rPr>
          <w:b/>
          <w:sz w:val="22"/>
        </w:rPr>
        <w:t>&gt;</w:t>
      </w:r>
    </w:p>
    <w:p w14:paraId="2E20D179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expose deployment hello-node --type=</w:t>
      </w:r>
      <w:proofErr w:type="spellStart"/>
      <w:r>
        <w:rPr>
          <w:rFonts w:ascii="Courier New" w:eastAsia="Courier New" w:hAnsi="Courier New"/>
          <w:sz w:val="18"/>
        </w:rPr>
        <w:t>LoadBalancer</w:t>
      </w:r>
      <w:proofErr w:type="spellEnd"/>
      <w:r>
        <w:rPr>
          <w:rFonts w:ascii="Courier New" w:eastAsia="Courier New" w:hAnsi="Courier New"/>
          <w:sz w:val="18"/>
        </w:rPr>
        <w:t xml:space="preserve"> --port=8080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get svc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minikube</w:t>
      </w:r>
      <w:proofErr w:type="spellEnd"/>
      <w:r>
        <w:rPr>
          <w:rFonts w:ascii="Courier New" w:eastAsia="Courier New" w:hAnsi="Courier New"/>
          <w:sz w:val="18"/>
        </w:rPr>
        <w:t xml:space="preserve"> service hello-node</w:t>
      </w:r>
    </w:p>
    <w:p w14:paraId="3C10D311" w14:textId="3DCA02C8" w:rsidR="00972322" w:rsidRDefault="00000000">
      <w:proofErr w:type="spellStart"/>
      <w:r>
        <w:t>환경에</w:t>
      </w:r>
      <w:proofErr w:type="spellEnd"/>
      <w:r>
        <w:t xml:space="preserve"> </w:t>
      </w:r>
      <w:proofErr w:type="spellStart"/>
      <w:r>
        <w:t>따라</w:t>
      </w:r>
      <w:proofErr w:type="spellEnd"/>
      <w:r>
        <w:t xml:space="preserve"> </w:t>
      </w:r>
      <w:proofErr w:type="spellStart"/>
      <w:r>
        <w:t>브라우저가</w:t>
      </w:r>
      <w:proofErr w:type="spellEnd"/>
      <w:r>
        <w:t xml:space="preserve"> </w:t>
      </w:r>
      <w:proofErr w:type="spellStart"/>
      <w:r>
        <w:t>자동으로</w:t>
      </w:r>
      <w:proofErr w:type="spellEnd"/>
      <w:r>
        <w:t xml:space="preserve"> 안 </w:t>
      </w:r>
      <w:proofErr w:type="spellStart"/>
      <w:r>
        <w:t>열리면</w:t>
      </w:r>
      <w:proofErr w:type="spellEnd"/>
      <w:r>
        <w:t xml:space="preserve">, </w:t>
      </w:r>
      <w:proofErr w:type="spellStart"/>
      <w:r>
        <w:t>출력되는</w:t>
      </w:r>
      <w:proofErr w:type="spellEnd"/>
      <w:r>
        <w:t xml:space="preserve"> </w:t>
      </w:r>
      <w:proofErr w:type="spellStart"/>
      <w:r>
        <w:t>URL을</w:t>
      </w:r>
      <w:proofErr w:type="spellEnd"/>
      <w:r>
        <w:t xml:space="preserve"> </w:t>
      </w:r>
      <w:proofErr w:type="spellStart"/>
      <w:r>
        <w:t>복사</w:t>
      </w:r>
      <w:proofErr w:type="spellEnd"/>
    </w:p>
    <w:p w14:paraId="3B69FCC1" w14:textId="458CAD33" w:rsidR="00972322" w:rsidRDefault="00000000">
      <w:r>
        <w:rPr>
          <w:b/>
          <w:sz w:val="22"/>
        </w:rPr>
        <w:lastRenderedPageBreak/>
        <w:t xml:space="preserve">&lt;Addon </w:t>
      </w:r>
      <w:proofErr w:type="spellStart"/>
      <w:r>
        <w:rPr>
          <w:b/>
          <w:sz w:val="22"/>
        </w:rPr>
        <w:t>확인</w:t>
      </w:r>
      <w:proofErr w:type="spellEnd"/>
      <w:r>
        <w:rPr>
          <w:b/>
          <w:sz w:val="22"/>
        </w:rPr>
        <w:t xml:space="preserve"> 및 metrics-server </w:t>
      </w:r>
      <w:proofErr w:type="spellStart"/>
      <w:r>
        <w:rPr>
          <w:b/>
          <w:sz w:val="22"/>
        </w:rPr>
        <w:t>활성화</w:t>
      </w:r>
      <w:proofErr w:type="spellEnd"/>
      <w:r>
        <w:rPr>
          <w:b/>
          <w:sz w:val="22"/>
        </w:rPr>
        <w:t>&gt;</w:t>
      </w:r>
    </w:p>
    <w:p w14:paraId="6C124CDB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minikube</w:t>
      </w:r>
      <w:proofErr w:type="spellEnd"/>
      <w:r>
        <w:rPr>
          <w:rFonts w:ascii="Courier New" w:eastAsia="Courier New" w:hAnsi="Courier New"/>
          <w:sz w:val="18"/>
        </w:rPr>
        <w:t xml:space="preserve"> addons list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minikube</w:t>
      </w:r>
      <w:proofErr w:type="spellEnd"/>
      <w:r>
        <w:rPr>
          <w:rFonts w:ascii="Courier New" w:eastAsia="Courier New" w:hAnsi="Courier New"/>
          <w:sz w:val="18"/>
        </w:rPr>
        <w:t xml:space="preserve"> addons enable metrics-server</w:t>
      </w:r>
    </w:p>
    <w:p w14:paraId="151B581C" w14:textId="77777777" w:rsidR="00972322" w:rsidRDefault="00000000">
      <w:proofErr w:type="spellStart"/>
      <w:r>
        <w:t>활성화</w:t>
      </w:r>
      <w:proofErr w:type="spellEnd"/>
      <w:r>
        <w:t xml:space="preserve"> 후 metrics-server </w:t>
      </w:r>
      <w:proofErr w:type="spellStart"/>
      <w:r>
        <w:t>파드가</w:t>
      </w:r>
      <w:proofErr w:type="spellEnd"/>
      <w:r>
        <w:t xml:space="preserve"> 뜰 </w:t>
      </w:r>
      <w:proofErr w:type="spellStart"/>
      <w:r>
        <w:t>때까지</w:t>
      </w:r>
      <w:proofErr w:type="spellEnd"/>
      <w:r>
        <w:t xml:space="preserve"> </w:t>
      </w:r>
      <w:proofErr w:type="spellStart"/>
      <w:r>
        <w:t>잠시</w:t>
      </w:r>
      <w:proofErr w:type="spellEnd"/>
      <w:r>
        <w:t xml:space="preserve"> </w:t>
      </w:r>
      <w:proofErr w:type="spellStart"/>
      <w:r>
        <w:t>기다린</w:t>
      </w:r>
      <w:proofErr w:type="spellEnd"/>
      <w:r>
        <w:t xml:space="preserve"> 뒤 </w:t>
      </w:r>
      <w:proofErr w:type="spellStart"/>
      <w:r>
        <w:t>아래</w:t>
      </w:r>
      <w:proofErr w:type="spellEnd"/>
      <w:r>
        <w:t xml:space="preserve"> </w:t>
      </w:r>
      <w:proofErr w:type="spellStart"/>
      <w:r>
        <w:t>명령을</w:t>
      </w:r>
      <w:proofErr w:type="spellEnd"/>
      <w:r>
        <w:t xml:space="preserve"> </w:t>
      </w:r>
      <w:proofErr w:type="spellStart"/>
      <w:r>
        <w:t>실행합니다</w:t>
      </w:r>
      <w:proofErr w:type="spellEnd"/>
      <w:r>
        <w:t>.</w:t>
      </w:r>
    </w:p>
    <w:p w14:paraId="550FE909" w14:textId="77777777" w:rsidR="00972322" w:rsidRDefault="00000000">
      <w:r>
        <w:rPr>
          <w:rFonts w:ascii="Courier New" w:eastAsia="Courier New" w:hAnsi="Courier New"/>
          <w:sz w:val="18"/>
        </w:rPr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get pods -A | grep metrics-server || true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top pods -A</w:t>
      </w:r>
      <w:r>
        <w:rPr>
          <w:rFonts w:ascii="Courier New" w:eastAsia="Courier New" w:hAnsi="Courier New"/>
          <w:sz w:val="18"/>
        </w:rPr>
        <w:br/>
        <w:t xml:space="preserve">$ </w:t>
      </w:r>
      <w:proofErr w:type="spellStart"/>
      <w:r>
        <w:rPr>
          <w:rFonts w:ascii="Courier New" w:eastAsia="Courier New" w:hAnsi="Courier New"/>
          <w:sz w:val="18"/>
        </w:rPr>
        <w:t>kubectl</w:t>
      </w:r>
      <w:proofErr w:type="spellEnd"/>
      <w:r>
        <w:rPr>
          <w:rFonts w:ascii="Courier New" w:eastAsia="Courier New" w:hAnsi="Courier New"/>
          <w:sz w:val="18"/>
        </w:rPr>
        <w:t xml:space="preserve"> top nodes</w:t>
      </w:r>
    </w:p>
    <w:sectPr w:rsidR="009723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246467">
    <w:abstractNumId w:val="8"/>
  </w:num>
  <w:num w:numId="2" w16cid:durableId="439880145">
    <w:abstractNumId w:val="6"/>
  </w:num>
  <w:num w:numId="3" w16cid:durableId="1192380623">
    <w:abstractNumId w:val="5"/>
  </w:num>
  <w:num w:numId="4" w16cid:durableId="938373998">
    <w:abstractNumId w:val="4"/>
  </w:num>
  <w:num w:numId="5" w16cid:durableId="1869484223">
    <w:abstractNumId w:val="7"/>
  </w:num>
  <w:num w:numId="6" w16cid:durableId="20788588">
    <w:abstractNumId w:val="3"/>
  </w:num>
  <w:num w:numId="7" w16cid:durableId="1453986188">
    <w:abstractNumId w:val="2"/>
  </w:num>
  <w:num w:numId="8" w16cid:durableId="2073120485">
    <w:abstractNumId w:val="1"/>
  </w:num>
  <w:num w:numId="9" w16cid:durableId="211111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18E"/>
    <w:rsid w:val="0029639D"/>
    <w:rsid w:val="00326F90"/>
    <w:rsid w:val="003C57C9"/>
    <w:rsid w:val="003F6A78"/>
    <w:rsid w:val="00484190"/>
    <w:rsid w:val="009723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AA105"/>
  <w14:defaultImageDpi w14:val="300"/>
  <w15:docId w15:val="{DE12EC92-0816-4CB2-B72F-4FF85551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맑은 고딕" w:eastAsia="맑은 고딕" w:hAnsi="맑은 고딕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Seongmin Kim</cp:lastModifiedBy>
  <cp:revision>4</cp:revision>
  <dcterms:created xsi:type="dcterms:W3CDTF">2013-12-23T23:15:00Z</dcterms:created>
  <dcterms:modified xsi:type="dcterms:W3CDTF">2026-04-09T15:47:00Z</dcterms:modified>
  <cp:category/>
</cp:coreProperties>
</file>